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4530" w14:textId="77777777" w:rsidR="00A67A95" w:rsidRPr="00290598" w:rsidRDefault="00000000">
      <w:pPr>
        <w:jc w:val="center"/>
        <w:rPr>
          <w:lang w:val="ru-RU"/>
        </w:rPr>
      </w:pPr>
      <w:r w:rsidRPr="00290598">
        <w:rPr>
          <w:b/>
          <w:sz w:val="44"/>
          <w:lang w:val="ru-RU"/>
        </w:rPr>
        <w:t>ПОЛНЫЙ КУРС ПО РАЗРАБОТКЕ ВЕБ-ПРИЛОЖЕНИЯ</w:t>
      </w:r>
      <w:r w:rsidRPr="00290598">
        <w:rPr>
          <w:b/>
          <w:sz w:val="44"/>
          <w:lang w:val="ru-RU"/>
        </w:rPr>
        <w:br/>
        <w:t>«</w:t>
      </w:r>
      <w:proofErr w:type="spellStart"/>
      <w:r w:rsidRPr="00290598">
        <w:rPr>
          <w:b/>
          <w:sz w:val="44"/>
          <w:lang w:val="ru-RU"/>
        </w:rPr>
        <w:t>Корочки.съел</w:t>
      </w:r>
      <w:proofErr w:type="spellEnd"/>
      <w:r w:rsidRPr="00290598">
        <w:rPr>
          <w:b/>
          <w:sz w:val="44"/>
          <w:lang w:val="ru-RU"/>
        </w:rPr>
        <w:t>»</w:t>
      </w:r>
    </w:p>
    <w:p w14:paraId="0DB203DA" w14:textId="77777777" w:rsidR="00A67A95" w:rsidRPr="00290598" w:rsidRDefault="00000000">
      <w:pPr>
        <w:jc w:val="center"/>
        <w:rPr>
          <w:lang w:val="ru-RU"/>
        </w:rPr>
      </w:pPr>
      <w:r w:rsidRPr="00290598">
        <w:rPr>
          <w:i/>
          <w:sz w:val="26"/>
          <w:lang w:val="ru-RU"/>
        </w:rPr>
        <w:t xml:space="preserve">Пошаговое руководство: от пустой папки до готового </w:t>
      </w:r>
      <w:r>
        <w:rPr>
          <w:i/>
          <w:sz w:val="26"/>
        </w:rPr>
        <w:t>Django</w:t>
      </w:r>
      <w:r w:rsidRPr="00290598">
        <w:rPr>
          <w:i/>
          <w:sz w:val="26"/>
          <w:lang w:val="ru-RU"/>
        </w:rPr>
        <w:t>-проекта</w:t>
      </w:r>
      <w:r w:rsidRPr="00290598">
        <w:rPr>
          <w:i/>
          <w:sz w:val="26"/>
          <w:lang w:val="ru-RU"/>
        </w:rPr>
        <w:br/>
        <w:t>(регистрация, заявки на курсы, отзывы, админка, слайдер)</w:t>
      </w:r>
    </w:p>
    <w:p w14:paraId="014A8BA1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t>Введение</w:t>
      </w:r>
    </w:p>
    <w:p w14:paraId="23DB5344" w14:textId="77777777" w:rsidR="00A67A95" w:rsidRDefault="00000000">
      <w:r w:rsidRPr="00290598">
        <w:rPr>
          <w:lang w:val="ru-RU"/>
        </w:rPr>
        <w:t>В этом курсе мы с нуля создадим веб-приложение «</w:t>
      </w:r>
      <w:proofErr w:type="spellStart"/>
      <w:r w:rsidRPr="00290598">
        <w:rPr>
          <w:lang w:val="ru-RU"/>
        </w:rPr>
        <w:t>Корочки.съел</w:t>
      </w:r>
      <w:proofErr w:type="spellEnd"/>
      <w:r w:rsidRPr="00290598">
        <w:rPr>
          <w:lang w:val="ru-RU"/>
        </w:rPr>
        <w:t xml:space="preserve">» — учебную платформу, где пользователь может зарегистрироваться, войти в систему, подать заявку на обучающий курс, а после завершения курса оставить отзыв. </w:t>
      </w:r>
      <w:r>
        <w:t xml:space="preserve">Администратор </w:t>
      </w:r>
      <w:proofErr w:type="spellStart"/>
      <w:r>
        <w:t>управляет</w:t>
      </w:r>
      <w:proofErr w:type="spellEnd"/>
      <w:r>
        <w:t xml:space="preserve"> </w:t>
      </w:r>
      <w:proofErr w:type="spellStart"/>
      <w:r>
        <w:t>заявками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встроенную админ-панель Django.</w:t>
      </w:r>
    </w:p>
    <w:p w14:paraId="30161EE3" w14:textId="77777777" w:rsidR="00A67A95" w:rsidRDefault="00000000">
      <w:pPr>
        <w:pStyle w:val="21"/>
      </w:pPr>
      <w:r>
        <w:t>Технологии</w:t>
      </w:r>
    </w:p>
    <w:p w14:paraId="5BABBEDF" w14:textId="77777777" w:rsidR="00A67A95" w:rsidRDefault="00000000">
      <w:pPr>
        <w:pStyle w:val="a0"/>
      </w:pPr>
      <w:r>
        <w:t>Python 3 — язык программирования.</w:t>
      </w:r>
    </w:p>
    <w:p w14:paraId="66C64F62" w14:textId="77777777" w:rsidR="00A67A95" w:rsidRDefault="00000000">
      <w:pPr>
        <w:pStyle w:val="a0"/>
      </w:pPr>
      <w:r>
        <w:t>Django 4/5 — веб-фреймворк (MVT: Model–View–Template).</w:t>
      </w:r>
    </w:p>
    <w:p w14:paraId="60E04701" w14:textId="77777777" w:rsidR="00A67A95" w:rsidRPr="00290598" w:rsidRDefault="00000000">
      <w:pPr>
        <w:pStyle w:val="a0"/>
        <w:rPr>
          <w:lang w:val="ru-RU"/>
        </w:rPr>
      </w:pPr>
      <w:r>
        <w:t>SQLite</w:t>
      </w:r>
      <w:r w:rsidRPr="00290598">
        <w:rPr>
          <w:lang w:val="ru-RU"/>
        </w:rPr>
        <w:t xml:space="preserve"> — база данных (идёт с </w:t>
      </w:r>
      <w:r>
        <w:t>Django</w:t>
      </w:r>
      <w:r w:rsidRPr="00290598">
        <w:rPr>
          <w:lang w:val="ru-RU"/>
        </w:rPr>
        <w:t xml:space="preserve"> по умолчанию).</w:t>
      </w:r>
    </w:p>
    <w:p w14:paraId="1710DA7E" w14:textId="77777777" w:rsidR="00A67A95" w:rsidRDefault="00000000">
      <w:pPr>
        <w:pStyle w:val="a0"/>
      </w:pPr>
      <w:r>
        <w:t xml:space="preserve">HTML — </w:t>
      </w:r>
      <w:proofErr w:type="spellStart"/>
      <w:r>
        <w:t>шаблоны</w:t>
      </w:r>
      <w:proofErr w:type="spellEnd"/>
      <w:r>
        <w:t xml:space="preserve"> </w:t>
      </w:r>
      <w:proofErr w:type="spellStart"/>
      <w:r>
        <w:t>страниц</w:t>
      </w:r>
      <w:proofErr w:type="spellEnd"/>
      <w:r>
        <w:t>.</w:t>
      </w:r>
    </w:p>
    <w:p w14:paraId="7C9AC12D" w14:textId="77777777" w:rsidR="00A67A95" w:rsidRDefault="00000000">
      <w:pPr>
        <w:pStyle w:val="a0"/>
      </w:pPr>
      <w:r>
        <w:t>CSS — оформление (файл style.css).</w:t>
      </w:r>
    </w:p>
    <w:p w14:paraId="57F1DE65" w14:textId="77777777" w:rsidR="00A67A95" w:rsidRPr="00290598" w:rsidRDefault="00000000">
      <w:pPr>
        <w:pStyle w:val="a0"/>
        <w:rPr>
          <w:lang w:val="ru-RU"/>
        </w:rPr>
      </w:pPr>
      <w:r>
        <w:t>JavaScript</w:t>
      </w:r>
      <w:r w:rsidRPr="00290598">
        <w:rPr>
          <w:lang w:val="ru-RU"/>
        </w:rPr>
        <w:t xml:space="preserve"> — автоматический слайдер изображений (</w:t>
      </w:r>
      <w:r>
        <w:t>slider</w:t>
      </w:r>
      <w:r w:rsidRPr="00290598">
        <w:rPr>
          <w:lang w:val="ru-RU"/>
        </w:rPr>
        <w:t>.</w:t>
      </w:r>
      <w:proofErr w:type="spellStart"/>
      <w:r>
        <w:t>js</w:t>
      </w:r>
      <w:proofErr w:type="spellEnd"/>
      <w:r w:rsidRPr="00290598">
        <w:rPr>
          <w:lang w:val="ru-RU"/>
        </w:rPr>
        <w:t>).</w:t>
      </w:r>
    </w:p>
    <w:p w14:paraId="74EDBD0D" w14:textId="77777777" w:rsidR="00A67A95" w:rsidRDefault="00000000">
      <w:pPr>
        <w:pStyle w:val="21"/>
      </w:pPr>
      <w:r>
        <w:t>Функциональные возможности итогового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7A95" w14:paraId="32248881" w14:textId="77777777">
        <w:tc>
          <w:tcPr>
            <w:tcW w:w="2880" w:type="dxa"/>
          </w:tcPr>
          <w:p w14:paraId="5F7A9F4C" w14:textId="77777777" w:rsidR="00A67A95" w:rsidRDefault="00000000">
            <w:r>
              <w:t>Страница</w:t>
            </w:r>
          </w:p>
        </w:tc>
        <w:tc>
          <w:tcPr>
            <w:tcW w:w="2880" w:type="dxa"/>
          </w:tcPr>
          <w:p w14:paraId="7E3DFEF2" w14:textId="77777777" w:rsidR="00A67A95" w:rsidRDefault="00000000">
            <w:r>
              <w:t>URL</w:t>
            </w:r>
          </w:p>
        </w:tc>
        <w:tc>
          <w:tcPr>
            <w:tcW w:w="2880" w:type="dxa"/>
          </w:tcPr>
          <w:p w14:paraId="2B6A900A" w14:textId="77777777" w:rsidR="00A67A95" w:rsidRDefault="00000000">
            <w:r>
              <w:t>Что делает</w:t>
            </w:r>
          </w:p>
        </w:tc>
      </w:tr>
      <w:tr w:rsidR="00A67A95" w:rsidRPr="00290598" w14:paraId="2FA02F20" w14:textId="77777777">
        <w:tc>
          <w:tcPr>
            <w:tcW w:w="2880" w:type="dxa"/>
          </w:tcPr>
          <w:p w14:paraId="3E959188" w14:textId="77777777" w:rsidR="00A67A95" w:rsidRDefault="00000000">
            <w:r>
              <w:t>Регистрация</w:t>
            </w:r>
          </w:p>
        </w:tc>
        <w:tc>
          <w:tcPr>
            <w:tcW w:w="2880" w:type="dxa"/>
          </w:tcPr>
          <w:p w14:paraId="0AFCF1FD" w14:textId="77777777" w:rsidR="00A67A95" w:rsidRDefault="00000000">
            <w:r>
              <w:t>/users/register/</w:t>
            </w:r>
          </w:p>
        </w:tc>
        <w:tc>
          <w:tcPr>
            <w:tcW w:w="2880" w:type="dxa"/>
          </w:tcPr>
          <w:p w14:paraId="24DC39C0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Создаёт нового пользователя (логин, пароль, ФИО, телефон, </w:t>
            </w:r>
            <w:r>
              <w:t>email</w:t>
            </w:r>
            <w:r w:rsidRPr="00290598">
              <w:rPr>
                <w:lang w:val="ru-RU"/>
              </w:rPr>
              <w:t>)</w:t>
            </w:r>
          </w:p>
        </w:tc>
      </w:tr>
      <w:tr w:rsidR="00A67A95" w:rsidRPr="00290598" w14:paraId="187D7A7B" w14:textId="77777777">
        <w:tc>
          <w:tcPr>
            <w:tcW w:w="2880" w:type="dxa"/>
          </w:tcPr>
          <w:p w14:paraId="2F3CB731" w14:textId="77777777" w:rsidR="00A67A95" w:rsidRDefault="00000000">
            <w:r>
              <w:t>Вход</w:t>
            </w:r>
          </w:p>
        </w:tc>
        <w:tc>
          <w:tcPr>
            <w:tcW w:w="2880" w:type="dxa"/>
          </w:tcPr>
          <w:p w14:paraId="474CA11A" w14:textId="77777777" w:rsidR="00A67A95" w:rsidRDefault="00000000">
            <w:r>
              <w:t>/users/login/</w:t>
            </w:r>
          </w:p>
        </w:tc>
        <w:tc>
          <w:tcPr>
            <w:tcW w:w="2880" w:type="dxa"/>
          </w:tcPr>
          <w:p w14:paraId="61CD352A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>Аутентификация; суперпользователя перенаправляет в /</w:t>
            </w:r>
            <w:r>
              <w:t>admin</w:t>
            </w:r>
            <w:r w:rsidRPr="00290598">
              <w:rPr>
                <w:lang w:val="ru-RU"/>
              </w:rPr>
              <w:t>/</w:t>
            </w:r>
          </w:p>
        </w:tc>
      </w:tr>
      <w:tr w:rsidR="00A67A95" w:rsidRPr="00290598" w14:paraId="454D8C7A" w14:textId="77777777">
        <w:tc>
          <w:tcPr>
            <w:tcW w:w="2880" w:type="dxa"/>
          </w:tcPr>
          <w:p w14:paraId="20D07B94" w14:textId="77777777" w:rsidR="00A67A95" w:rsidRDefault="00000000">
            <w:r>
              <w:t>Главная</w:t>
            </w:r>
          </w:p>
        </w:tc>
        <w:tc>
          <w:tcPr>
            <w:tcW w:w="2880" w:type="dxa"/>
          </w:tcPr>
          <w:p w14:paraId="7921ADC3" w14:textId="77777777" w:rsidR="00A67A95" w:rsidRDefault="00000000">
            <w:r>
              <w:t>/</w:t>
            </w:r>
          </w:p>
        </w:tc>
        <w:tc>
          <w:tcPr>
            <w:tcW w:w="2880" w:type="dxa"/>
          </w:tcPr>
          <w:p w14:paraId="1C13F93E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>Слайдер + таблица заявок текущего пользователя</w:t>
            </w:r>
          </w:p>
        </w:tc>
      </w:tr>
      <w:tr w:rsidR="00A67A95" w:rsidRPr="00290598" w14:paraId="0B723B29" w14:textId="77777777">
        <w:tc>
          <w:tcPr>
            <w:tcW w:w="2880" w:type="dxa"/>
          </w:tcPr>
          <w:p w14:paraId="4B12ECB3" w14:textId="77777777" w:rsidR="00A67A95" w:rsidRDefault="00000000">
            <w:proofErr w:type="spellStart"/>
            <w:r>
              <w:t>Новая</w:t>
            </w:r>
            <w:proofErr w:type="spellEnd"/>
            <w:r>
              <w:t xml:space="preserve"> </w:t>
            </w:r>
            <w:proofErr w:type="spellStart"/>
            <w:r>
              <w:t>заявка</w:t>
            </w:r>
            <w:proofErr w:type="spellEnd"/>
          </w:p>
        </w:tc>
        <w:tc>
          <w:tcPr>
            <w:tcW w:w="2880" w:type="dxa"/>
          </w:tcPr>
          <w:p w14:paraId="300F7AB3" w14:textId="77777777" w:rsidR="00A67A95" w:rsidRDefault="00000000">
            <w:r>
              <w:t>/apps/create/</w:t>
            </w:r>
          </w:p>
        </w:tc>
        <w:tc>
          <w:tcPr>
            <w:tcW w:w="2880" w:type="dxa"/>
          </w:tcPr>
          <w:p w14:paraId="5CE2FF8A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>Форма: курс, дата начала, способ оплаты</w:t>
            </w:r>
          </w:p>
        </w:tc>
      </w:tr>
      <w:tr w:rsidR="00A67A95" w:rsidRPr="00290598" w14:paraId="33294AB0" w14:textId="77777777">
        <w:tc>
          <w:tcPr>
            <w:tcW w:w="2880" w:type="dxa"/>
          </w:tcPr>
          <w:p w14:paraId="38544832" w14:textId="77777777" w:rsidR="00A67A95" w:rsidRDefault="00000000">
            <w:proofErr w:type="spellStart"/>
            <w:r>
              <w:t>Отзыв</w:t>
            </w:r>
            <w:proofErr w:type="spellEnd"/>
          </w:p>
        </w:tc>
        <w:tc>
          <w:tcPr>
            <w:tcW w:w="2880" w:type="dxa"/>
          </w:tcPr>
          <w:p w14:paraId="146277C4" w14:textId="77777777" w:rsidR="00A67A95" w:rsidRDefault="00000000">
            <w:r>
              <w:t>/apps/add_review/&lt;id&gt;/</w:t>
            </w:r>
          </w:p>
        </w:tc>
        <w:tc>
          <w:tcPr>
            <w:tcW w:w="2880" w:type="dxa"/>
          </w:tcPr>
          <w:p w14:paraId="20994643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Отзыв о завершённом курсе (только свой, только со статусом </w:t>
            </w:r>
            <w:r>
              <w:t>completed</w:t>
            </w:r>
            <w:r w:rsidRPr="00290598">
              <w:rPr>
                <w:lang w:val="ru-RU"/>
              </w:rPr>
              <w:t>)</w:t>
            </w:r>
          </w:p>
        </w:tc>
      </w:tr>
      <w:tr w:rsidR="00A67A95" w:rsidRPr="00290598" w14:paraId="1B0CC75B" w14:textId="77777777">
        <w:tc>
          <w:tcPr>
            <w:tcW w:w="2880" w:type="dxa"/>
          </w:tcPr>
          <w:p w14:paraId="52230D51" w14:textId="77777777" w:rsidR="00A67A95" w:rsidRDefault="00000000">
            <w:proofErr w:type="spellStart"/>
            <w:r>
              <w:t>Админка</w:t>
            </w:r>
            <w:proofErr w:type="spellEnd"/>
          </w:p>
        </w:tc>
        <w:tc>
          <w:tcPr>
            <w:tcW w:w="2880" w:type="dxa"/>
          </w:tcPr>
          <w:p w14:paraId="25C2ABED" w14:textId="77777777" w:rsidR="00A67A95" w:rsidRDefault="00000000">
            <w:r>
              <w:t>/admin/</w:t>
            </w:r>
          </w:p>
        </w:tc>
        <w:tc>
          <w:tcPr>
            <w:tcW w:w="2880" w:type="dxa"/>
          </w:tcPr>
          <w:p w14:paraId="384A7239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>Просмотр и смена статусов заявок</w:t>
            </w:r>
          </w:p>
        </w:tc>
      </w:tr>
    </w:tbl>
    <w:p w14:paraId="5448AEF2" w14:textId="77777777" w:rsidR="00A67A95" w:rsidRPr="00290598" w:rsidRDefault="00A67A95">
      <w:pPr>
        <w:rPr>
          <w:lang w:val="ru-RU"/>
        </w:rPr>
      </w:pPr>
    </w:p>
    <w:p w14:paraId="036C5F4C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lastRenderedPageBreak/>
        <w:t>Структура проекта</w:t>
      </w:r>
    </w:p>
    <w:p w14:paraId="6F9090DE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Проект состоит из одного </w:t>
      </w:r>
      <w:r>
        <w:t>Django</w:t>
      </w:r>
      <w:r w:rsidRPr="00290598">
        <w:rPr>
          <w:lang w:val="ru-RU"/>
        </w:rPr>
        <w:t xml:space="preserve">-проекта </w:t>
      </w:r>
      <w:proofErr w:type="spellStart"/>
      <w:r>
        <w:t>korochki</w:t>
      </w:r>
      <w:proofErr w:type="spellEnd"/>
      <w:r w:rsidRPr="00290598">
        <w:rPr>
          <w:lang w:val="ru-RU"/>
        </w:rPr>
        <w:t xml:space="preserve"> и трёх приложений внутри пакета </w:t>
      </w:r>
      <w:r>
        <w:t>apps</w:t>
      </w:r>
      <w:r w:rsidRPr="00290598">
        <w:rPr>
          <w:lang w:val="ru-RU"/>
        </w:rPr>
        <w:t>:</w:t>
      </w:r>
    </w:p>
    <w:p w14:paraId="18127F93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proofErr w:type="spellStart"/>
      <w:r>
        <w:rPr>
          <w:rFonts w:ascii="Consolas" w:hAnsi="Consolas"/>
          <w:sz w:val="18"/>
        </w:rPr>
        <w:t>korochki</w:t>
      </w:r>
      <w:proofErr w:type="spellEnd"/>
      <w:r w:rsidRPr="00290598">
        <w:rPr>
          <w:rFonts w:ascii="Consolas" w:hAnsi="Consolas"/>
          <w:sz w:val="18"/>
          <w:lang w:val="ru-RU"/>
        </w:rPr>
        <w:t>/</w:t>
      </w:r>
      <w:r w:rsidRPr="00290598">
        <w:rPr>
          <w:rFonts w:ascii="Consolas" w:hAnsi="Consolas"/>
          <w:sz w:val="18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korochki</w:t>
      </w:r>
      <w:proofErr w:type="spellEnd"/>
      <w:r w:rsidRPr="00290598">
        <w:rPr>
          <w:rFonts w:ascii="Consolas" w:hAnsi="Consolas"/>
          <w:sz w:val="18"/>
          <w:lang w:val="ru-RU"/>
        </w:rPr>
        <w:t>/            # настройки проекта</w:t>
      </w:r>
      <w:r w:rsidRPr="00290598">
        <w:rPr>
          <w:rFonts w:ascii="Consolas" w:hAnsi="Consolas"/>
          <w:sz w:val="18"/>
          <w:lang w:val="ru-RU"/>
        </w:rPr>
        <w:br/>
        <w:t xml:space="preserve">│   ├── </w:t>
      </w:r>
      <w:r>
        <w:rPr>
          <w:rFonts w:ascii="Consolas" w:hAnsi="Consolas"/>
          <w:sz w:val="18"/>
        </w:rPr>
        <w:t>settings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urls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└── </w:t>
      </w:r>
      <w:proofErr w:type="spellStart"/>
      <w:r>
        <w:rPr>
          <w:rFonts w:ascii="Consolas" w:hAnsi="Consolas"/>
          <w:sz w:val="18"/>
        </w:rPr>
        <w:t>wsgi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├── </w:t>
      </w:r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/</w:t>
      </w:r>
      <w:r w:rsidRPr="00290598">
        <w:rPr>
          <w:rFonts w:ascii="Consolas" w:hAnsi="Consolas"/>
          <w:sz w:val="18"/>
          <w:lang w:val="ru-RU"/>
        </w:rPr>
        <w:br/>
        <w:t xml:space="preserve">│   ├── </w:t>
      </w:r>
      <w:r>
        <w:rPr>
          <w:rFonts w:ascii="Consolas" w:hAnsi="Consolas"/>
          <w:sz w:val="18"/>
        </w:rPr>
        <w:t>users</w:t>
      </w:r>
      <w:r w:rsidRPr="00290598">
        <w:rPr>
          <w:rFonts w:ascii="Consolas" w:hAnsi="Consolas"/>
          <w:sz w:val="18"/>
          <w:lang w:val="ru-RU"/>
        </w:rPr>
        <w:t>/           # пользователи: регистрация, вход, выход</w:t>
      </w:r>
      <w:r w:rsidRPr="00290598">
        <w:rPr>
          <w:rFonts w:ascii="Consolas" w:hAnsi="Consolas"/>
          <w:sz w:val="18"/>
          <w:lang w:val="ru-RU"/>
        </w:rPr>
        <w:br/>
        <w:t xml:space="preserve">│   │   ├──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│   ├── </w:t>
      </w:r>
      <w:r>
        <w:rPr>
          <w:rFonts w:ascii="Consolas" w:hAnsi="Consolas"/>
          <w:sz w:val="18"/>
        </w:rPr>
        <w:t>views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│   ├── </w:t>
      </w:r>
      <w:proofErr w:type="spellStart"/>
      <w:r>
        <w:rPr>
          <w:rFonts w:ascii="Consolas" w:hAnsi="Consolas"/>
          <w:sz w:val="18"/>
        </w:rPr>
        <w:t>urls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│   └── </w:t>
      </w:r>
      <w:r>
        <w:rPr>
          <w:rFonts w:ascii="Consolas" w:hAnsi="Consolas"/>
          <w:sz w:val="18"/>
        </w:rPr>
        <w:t>admin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├── </w:t>
      </w:r>
      <w:r>
        <w:rPr>
          <w:rFonts w:ascii="Consolas" w:hAnsi="Consolas"/>
          <w:sz w:val="18"/>
        </w:rPr>
        <w:t>applications</w:t>
      </w:r>
      <w:r w:rsidRPr="00290598">
        <w:rPr>
          <w:rFonts w:ascii="Consolas" w:hAnsi="Consolas"/>
          <w:sz w:val="18"/>
          <w:lang w:val="ru-RU"/>
        </w:rPr>
        <w:t>/    # заявки и отзывы</w:t>
      </w:r>
      <w:r w:rsidRPr="00290598">
        <w:rPr>
          <w:rFonts w:ascii="Consolas" w:hAnsi="Consolas"/>
          <w:sz w:val="18"/>
          <w:lang w:val="ru-RU"/>
        </w:rPr>
        <w:br/>
        <w:t xml:space="preserve">│   │   ├──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│   ├── </w:t>
      </w:r>
      <w:r>
        <w:rPr>
          <w:rFonts w:ascii="Consolas" w:hAnsi="Consolas"/>
          <w:sz w:val="18"/>
        </w:rPr>
        <w:t>views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│   ├── </w:t>
      </w:r>
      <w:proofErr w:type="spellStart"/>
      <w:r>
        <w:rPr>
          <w:rFonts w:ascii="Consolas" w:hAnsi="Consolas"/>
          <w:sz w:val="18"/>
        </w:rPr>
        <w:t>urls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│   └── </w:t>
      </w:r>
      <w:r>
        <w:rPr>
          <w:rFonts w:ascii="Consolas" w:hAnsi="Consolas"/>
          <w:sz w:val="18"/>
        </w:rPr>
        <w:t>admin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└── </w:t>
      </w:r>
      <w:r>
        <w:rPr>
          <w:rFonts w:ascii="Consolas" w:hAnsi="Consolas"/>
          <w:sz w:val="18"/>
        </w:rPr>
        <w:t>core</w:t>
      </w:r>
      <w:r w:rsidRPr="00290598">
        <w:rPr>
          <w:rFonts w:ascii="Consolas" w:hAnsi="Consolas"/>
          <w:sz w:val="18"/>
          <w:lang w:val="ru-RU"/>
        </w:rPr>
        <w:t>/            # главная страница</w:t>
      </w:r>
      <w:r w:rsidRPr="00290598">
        <w:rPr>
          <w:rFonts w:ascii="Consolas" w:hAnsi="Consolas"/>
          <w:sz w:val="18"/>
          <w:lang w:val="ru-RU"/>
        </w:rPr>
        <w:br/>
        <w:t xml:space="preserve">│       ├── </w:t>
      </w:r>
      <w:r>
        <w:rPr>
          <w:rFonts w:ascii="Consolas" w:hAnsi="Consolas"/>
          <w:sz w:val="18"/>
        </w:rPr>
        <w:t>views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    └── </w:t>
      </w:r>
      <w:proofErr w:type="spellStart"/>
      <w:r>
        <w:rPr>
          <w:rFonts w:ascii="Consolas" w:hAnsi="Consolas"/>
          <w:sz w:val="18"/>
        </w:rPr>
        <w:t>urls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├── </w:t>
      </w:r>
      <w:r>
        <w:rPr>
          <w:rFonts w:ascii="Consolas" w:hAnsi="Consolas"/>
          <w:sz w:val="18"/>
        </w:rPr>
        <w:t>templates</w:t>
      </w:r>
      <w:r w:rsidRPr="00290598">
        <w:rPr>
          <w:rFonts w:ascii="Consolas" w:hAnsi="Consolas"/>
          <w:sz w:val="18"/>
          <w:lang w:val="ru-RU"/>
        </w:rPr>
        <w:t xml:space="preserve">/           # </w:t>
      </w:r>
      <w:r>
        <w:rPr>
          <w:rFonts w:ascii="Consolas" w:hAnsi="Consolas"/>
          <w:sz w:val="18"/>
        </w:rPr>
        <w:t>base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html</w:t>
      </w:r>
      <w:r w:rsidRPr="00290598">
        <w:rPr>
          <w:rFonts w:ascii="Consolas" w:hAnsi="Consolas"/>
          <w:sz w:val="18"/>
          <w:lang w:val="ru-RU"/>
        </w:rPr>
        <w:t xml:space="preserve"> и шаблоны по подпапкам</w:t>
      </w:r>
      <w:r w:rsidRPr="00290598">
        <w:rPr>
          <w:rFonts w:ascii="Consolas" w:hAnsi="Consolas"/>
          <w:sz w:val="18"/>
          <w:lang w:val="ru-RU"/>
        </w:rPr>
        <w:br/>
        <w:t xml:space="preserve">├── </w:t>
      </w:r>
      <w:r>
        <w:rPr>
          <w:rFonts w:ascii="Consolas" w:hAnsi="Consolas"/>
          <w:sz w:val="18"/>
        </w:rPr>
        <w:t>static</w:t>
      </w:r>
      <w:r w:rsidRPr="00290598">
        <w:rPr>
          <w:rFonts w:ascii="Consolas" w:hAnsi="Consolas"/>
          <w:sz w:val="18"/>
          <w:lang w:val="ru-RU"/>
        </w:rPr>
        <w:t>/</w:t>
      </w:r>
      <w:r w:rsidRPr="00290598">
        <w:rPr>
          <w:rFonts w:ascii="Consolas" w:hAnsi="Consolas"/>
          <w:sz w:val="18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css</w:t>
      </w:r>
      <w:proofErr w:type="spellEnd"/>
      <w:r w:rsidRPr="00290598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style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css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js</w:t>
      </w:r>
      <w:proofErr w:type="spellEnd"/>
      <w:r w:rsidRPr="00290598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slider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js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│   └── </w:t>
      </w:r>
      <w:r>
        <w:rPr>
          <w:rFonts w:ascii="Consolas" w:hAnsi="Consolas"/>
          <w:sz w:val="18"/>
        </w:rPr>
        <w:t>images</w:t>
      </w:r>
      <w:r w:rsidRPr="00290598">
        <w:rPr>
          <w:rFonts w:ascii="Consolas" w:hAnsi="Consolas"/>
          <w:sz w:val="18"/>
          <w:lang w:val="ru-RU"/>
        </w:rPr>
        <w:t xml:space="preserve">/          # </w:t>
      </w:r>
      <w:r>
        <w:rPr>
          <w:rFonts w:ascii="Consolas" w:hAnsi="Consolas"/>
          <w:sz w:val="18"/>
        </w:rPr>
        <w:t>slide</w:t>
      </w:r>
      <w:r w:rsidRPr="00290598">
        <w:rPr>
          <w:rFonts w:ascii="Consolas" w:hAnsi="Consolas"/>
          <w:sz w:val="18"/>
          <w:lang w:val="ru-RU"/>
        </w:rPr>
        <w:t>1.</w:t>
      </w:r>
      <w:proofErr w:type="spellStart"/>
      <w:r>
        <w:rPr>
          <w:rFonts w:ascii="Consolas" w:hAnsi="Consolas"/>
          <w:sz w:val="18"/>
        </w:rPr>
        <w:t>png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... </w:t>
      </w:r>
      <w:r>
        <w:rPr>
          <w:rFonts w:ascii="Consolas" w:hAnsi="Consolas"/>
          <w:sz w:val="18"/>
        </w:rPr>
        <w:t>slide</w:t>
      </w:r>
      <w:r w:rsidRPr="00290598">
        <w:rPr>
          <w:rFonts w:ascii="Consolas" w:hAnsi="Consolas"/>
          <w:sz w:val="18"/>
          <w:lang w:val="ru-RU"/>
        </w:rPr>
        <w:t>4.</w:t>
      </w:r>
      <w:proofErr w:type="spellStart"/>
      <w:r>
        <w:rPr>
          <w:rFonts w:ascii="Consolas" w:hAnsi="Consolas"/>
          <w:sz w:val="18"/>
        </w:rPr>
        <w:t>png</w:t>
      </w:r>
      <w:proofErr w:type="spellEnd"/>
      <w:r w:rsidRPr="00290598">
        <w:rPr>
          <w:rFonts w:ascii="Consolas" w:hAnsi="Consolas"/>
          <w:sz w:val="18"/>
          <w:lang w:val="ru-RU"/>
        </w:rPr>
        <w:br/>
        <w:t xml:space="preserve">└── </w:t>
      </w:r>
      <w:r>
        <w:rPr>
          <w:rFonts w:ascii="Consolas" w:hAnsi="Consolas"/>
          <w:sz w:val="18"/>
        </w:rPr>
        <w:t>manage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</w:p>
    <w:p w14:paraId="18B4E5AC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Разделение на три приложения — стандартная практика: каждое приложение отвечает за свою область, и проект легко расширять.</w:t>
      </w:r>
    </w:p>
    <w:p w14:paraId="6EDBC4F5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001FE42B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lastRenderedPageBreak/>
        <w:t>Урок 1. Подготовка окружения и создание проекта</w:t>
      </w:r>
    </w:p>
    <w:p w14:paraId="6280EE28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 xml:space="preserve">1.1. Установка </w:t>
      </w:r>
      <w:r>
        <w:t>Python</w:t>
      </w:r>
      <w:r w:rsidRPr="00290598">
        <w:rPr>
          <w:lang w:val="ru-RU"/>
        </w:rPr>
        <w:t xml:space="preserve"> и </w:t>
      </w:r>
      <w:r>
        <w:t>Django</w:t>
      </w:r>
    </w:p>
    <w:p w14:paraId="073D58A4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Убедитесь, что </w:t>
      </w:r>
      <w:r>
        <w:t>Python</w:t>
      </w:r>
      <w:r w:rsidRPr="00290598">
        <w:rPr>
          <w:lang w:val="ru-RU"/>
        </w:rPr>
        <w:t xml:space="preserve"> установлен (команда </w:t>
      </w:r>
      <w:r>
        <w:t>python</w:t>
      </w:r>
      <w:r w:rsidRPr="00290598">
        <w:rPr>
          <w:lang w:val="ru-RU"/>
        </w:rPr>
        <w:t xml:space="preserve"> --</w:t>
      </w:r>
      <w:r>
        <w:t>version</w:t>
      </w:r>
      <w:r w:rsidRPr="00290598">
        <w:rPr>
          <w:lang w:val="ru-RU"/>
        </w:rPr>
        <w:t xml:space="preserve">). Затем установите </w:t>
      </w:r>
      <w:r>
        <w:t>Django</w:t>
      </w:r>
      <w:r w:rsidRPr="00290598">
        <w:rPr>
          <w:lang w:val="ru-RU"/>
        </w:rPr>
        <w:t>:</w:t>
      </w:r>
    </w:p>
    <w:p w14:paraId="577E40DA" w14:textId="77777777" w:rsidR="00A67A95" w:rsidRPr="00290598" w:rsidRDefault="00000000">
      <w:pPr>
        <w:rPr>
          <w:lang w:val="ru-RU"/>
        </w:rPr>
      </w:pPr>
      <w:r w:rsidRPr="00290598">
        <w:rPr>
          <w:i/>
          <w:color w:val="333333"/>
          <w:sz w:val="20"/>
          <w:lang w:val="ru-RU"/>
        </w:rPr>
        <w:t>Команда в терминале</w:t>
      </w:r>
    </w:p>
    <w:p w14:paraId="218ACAA8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pip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install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django</w:t>
      </w:r>
      <w:proofErr w:type="spellEnd"/>
    </w:p>
    <w:p w14:paraId="648D523D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1.2. Создание проекта</w:t>
      </w:r>
    </w:p>
    <w:p w14:paraId="1C98EBBE" w14:textId="77777777" w:rsidR="00A67A95" w:rsidRPr="00290598" w:rsidRDefault="00000000">
      <w:pPr>
        <w:rPr>
          <w:lang w:val="ru-RU"/>
        </w:rPr>
      </w:pPr>
      <w:r w:rsidRPr="00290598">
        <w:rPr>
          <w:i/>
          <w:color w:val="333333"/>
          <w:sz w:val="20"/>
          <w:lang w:val="ru-RU"/>
        </w:rPr>
        <w:t>Команды в терминале</w:t>
      </w:r>
    </w:p>
    <w:p w14:paraId="31989BFC" w14:textId="77777777" w:rsidR="00A67A95" w:rsidRDefault="00000000">
      <w:pPr>
        <w:shd w:val="clear" w:color="auto" w:fill="F2F2F2"/>
        <w:ind w:left="170"/>
      </w:pPr>
      <w:proofErr w:type="spellStart"/>
      <w:r>
        <w:rPr>
          <w:rFonts w:ascii="Consolas" w:hAnsi="Consolas"/>
          <w:sz w:val="18"/>
        </w:rPr>
        <w:t>django</w:t>
      </w:r>
      <w:proofErr w:type="spellEnd"/>
      <w:r>
        <w:rPr>
          <w:rFonts w:ascii="Consolas" w:hAnsi="Consolas"/>
          <w:sz w:val="18"/>
        </w:rPr>
        <w:t xml:space="preserve">-admin </w:t>
      </w:r>
      <w:proofErr w:type="spellStart"/>
      <w:r>
        <w:rPr>
          <w:rFonts w:ascii="Consolas" w:hAnsi="Consolas"/>
          <w:sz w:val="18"/>
        </w:rPr>
        <w:t>startproject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korochki</w:t>
      </w:r>
      <w:proofErr w:type="spellEnd"/>
      <w:r>
        <w:rPr>
          <w:rFonts w:ascii="Consolas" w:hAnsi="Consolas"/>
          <w:sz w:val="18"/>
        </w:rPr>
        <w:br/>
        <w:t>cd korochki</w:t>
      </w:r>
    </w:p>
    <w:p w14:paraId="46A4E2B8" w14:textId="11140BFA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Команда создаст папку </w:t>
      </w:r>
      <w:proofErr w:type="spellStart"/>
      <w:r>
        <w:t>korochki</w:t>
      </w:r>
      <w:proofErr w:type="spellEnd"/>
      <w:r w:rsidRPr="00290598">
        <w:rPr>
          <w:lang w:val="ru-RU"/>
        </w:rPr>
        <w:t xml:space="preserve"> с файлом </w:t>
      </w:r>
      <w:r>
        <w:t>manage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и подпапкой настроек. Файл </w:t>
      </w:r>
      <w:r>
        <w:t>manage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— «пульт управления» проектом: через него запускаются сервер, миграции и другие команды.</w:t>
      </w:r>
      <w:r w:rsidR="00290598">
        <w:rPr>
          <w:lang w:val="ru-RU"/>
        </w:rPr>
        <w:tab/>
      </w:r>
    </w:p>
    <w:p w14:paraId="3E9A9452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1.3. Создание трёх приложений</w:t>
      </w:r>
    </w:p>
    <w:p w14:paraId="4B38E1B5" w14:textId="77777777" w:rsidR="00A67A95" w:rsidRPr="00290598" w:rsidRDefault="00000000">
      <w:pPr>
        <w:rPr>
          <w:lang w:val="ru-RU"/>
        </w:rPr>
      </w:pPr>
      <w:r w:rsidRPr="00290598">
        <w:rPr>
          <w:i/>
          <w:color w:val="333333"/>
          <w:sz w:val="20"/>
          <w:lang w:val="ru-RU"/>
        </w:rPr>
        <w:t>Команды в терминале</w:t>
      </w:r>
    </w:p>
    <w:p w14:paraId="6037C760" w14:textId="77777777" w:rsidR="00A67A95" w:rsidRDefault="00000000">
      <w:pPr>
        <w:shd w:val="clear" w:color="auto" w:fill="F2F2F2"/>
        <w:ind w:left="170"/>
      </w:pPr>
      <w:proofErr w:type="spellStart"/>
      <w:r>
        <w:rPr>
          <w:rFonts w:ascii="Consolas" w:hAnsi="Consolas"/>
          <w:sz w:val="18"/>
        </w:rPr>
        <w:t>mkdir</w:t>
      </w:r>
      <w:proofErr w:type="spellEnd"/>
      <w:r>
        <w:rPr>
          <w:rFonts w:ascii="Consolas" w:hAnsi="Consolas"/>
          <w:sz w:val="18"/>
        </w:rPr>
        <w:t xml:space="preserve"> apps</w:t>
      </w:r>
      <w:r>
        <w:rPr>
          <w:rFonts w:ascii="Consolas" w:hAnsi="Consolas"/>
          <w:sz w:val="18"/>
        </w:rPr>
        <w:br/>
        <w:t>cd apps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django</w:t>
      </w:r>
      <w:proofErr w:type="spellEnd"/>
      <w:r>
        <w:rPr>
          <w:rFonts w:ascii="Consolas" w:hAnsi="Consolas"/>
          <w:sz w:val="18"/>
        </w:rPr>
        <w:t>-admin startapp users</w:t>
      </w:r>
      <w:r>
        <w:rPr>
          <w:rFonts w:ascii="Consolas" w:hAnsi="Consolas"/>
          <w:sz w:val="18"/>
        </w:rPr>
        <w:br/>
        <w:t>django-admin startapp applications</w:t>
      </w:r>
      <w:r>
        <w:rPr>
          <w:rFonts w:ascii="Consolas" w:hAnsi="Consolas"/>
          <w:sz w:val="18"/>
        </w:rPr>
        <w:br/>
        <w:t>django-admin startapp core</w:t>
      </w:r>
      <w:r>
        <w:rPr>
          <w:rFonts w:ascii="Consolas" w:hAnsi="Consolas"/>
          <w:sz w:val="18"/>
        </w:rPr>
        <w:br/>
        <w:t>cd</w:t>
      </w:r>
      <w:proofErr w:type="gramStart"/>
      <w:r>
        <w:rPr>
          <w:rFonts w:ascii="Consolas" w:hAnsi="Consolas"/>
          <w:sz w:val="18"/>
        </w:rPr>
        <w:t xml:space="preserve"> ..</w:t>
      </w:r>
      <w:proofErr w:type="gramEnd"/>
    </w:p>
    <w:p w14:paraId="56E899EC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 xml:space="preserve">1.4. Регистрация приложений в </w:t>
      </w:r>
      <w:r>
        <w:t>settings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</w:p>
    <w:p w14:paraId="3465C9BA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Любое приложение нужно зарегистрировать в списке </w:t>
      </w:r>
      <w:r>
        <w:t>INSTALLED</w:t>
      </w:r>
      <w:r w:rsidRPr="00290598">
        <w:rPr>
          <w:lang w:val="ru-RU"/>
        </w:rPr>
        <w:t>_</w:t>
      </w:r>
      <w:r>
        <w:t>APPS</w:t>
      </w:r>
      <w:r w:rsidRPr="00290598">
        <w:rPr>
          <w:lang w:val="ru-RU"/>
        </w:rPr>
        <w:t xml:space="preserve">, иначе </w:t>
      </w:r>
      <w:r>
        <w:t>Django</w:t>
      </w:r>
      <w:r w:rsidRPr="00290598">
        <w:rPr>
          <w:lang w:val="ru-RU"/>
        </w:rPr>
        <w:t xml:space="preserve"> его не увидит. Откройте </w:t>
      </w:r>
      <w:proofErr w:type="spellStart"/>
      <w:r>
        <w:t>korochki</w:t>
      </w:r>
      <w:proofErr w:type="spellEnd"/>
      <w:r w:rsidRPr="00290598">
        <w:rPr>
          <w:lang w:val="ru-RU"/>
        </w:rPr>
        <w:t>/</w:t>
      </w:r>
      <w:r>
        <w:t>settings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и добавьте три строки в конец списка:</w:t>
      </w:r>
    </w:p>
    <w:p w14:paraId="3FF8B9FD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INSTALLED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 xml:space="preserve"> = [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contrib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admin</w:t>
      </w:r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contrib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auth</w:t>
      </w:r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contrib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contenttypes</w:t>
      </w:r>
      <w:proofErr w:type="spellEnd"/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contrib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sessions</w:t>
      </w:r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contrib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messages</w:t>
      </w:r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contrib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staticfiles</w:t>
      </w:r>
      <w:proofErr w:type="spellEnd"/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gramStart"/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users</w:t>
      </w:r>
      <w:proofErr w:type="gramEnd"/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gramStart"/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applications</w:t>
      </w:r>
      <w:proofErr w:type="gramEnd"/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'</w:t>
      </w:r>
      <w:proofErr w:type="gramStart"/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core</w:t>
      </w:r>
      <w:proofErr w:type="gramEnd"/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>]</w:t>
      </w:r>
    </w:p>
    <w:p w14:paraId="4403FB72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Обратите внимание: приложения лежат внутри пакета </w:t>
      </w:r>
      <w:r>
        <w:t>apps</w:t>
      </w:r>
      <w:r w:rsidRPr="00290598">
        <w:rPr>
          <w:lang w:val="ru-RU"/>
        </w:rPr>
        <w:t xml:space="preserve">, поэтому пишем полный путь </w:t>
      </w:r>
      <w:proofErr w:type="gramStart"/>
      <w:r>
        <w:t>apps</w:t>
      </w:r>
      <w:r w:rsidRPr="00290598">
        <w:rPr>
          <w:lang w:val="ru-RU"/>
        </w:rPr>
        <w:t>.</w:t>
      </w:r>
      <w:r>
        <w:t>users</w:t>
      </w:r>
      <w:proofErr w:type="gramEnd"/>
      <w:r w:rsidRPr="00290598">
        <w:rPr>
          <w:lang w:val="ru-RU"/>
        </w:rPr>
        <w:t xml:space="preserve"> и т.д. Чтобы это работало, в папке </w:t>
      </w:r>
      <w:r>
        <w:t>apps</w:t>
      </w:r>
      <w:r w:rsidRPr="00290598">
        <w:rPr>
          <w:lang w:val="ru-RU"/>
        </w:rPr>
        <w:t xml:space="preserve"> должен быть файл __</w:t>
      </w:r>
      <w:proofErr w:type="spellStart"/>
      <w:r>
        <w:t>init</w:t>
      </w:r>
      <w:proofErr w:type="spellEnd"/>
      <w:r w:rsidRPr="00290598">
        <w:rPr>
          <w:lang w:val="ru-RU"/>
        </w:rPr>
        <w:t>__.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(пустой) — создайте его, если его нет.</w:t>
      </w:r>
    </w:p>
    <w:p w14:paraId="67D22AC4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lastRenderedPageBreak/>
        <w:br w:type="page"/>
      </w:r>
    </w:p>
    <w:p w14:paraId="04BF7FB1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lastRenderedPageBreak/>
        <w:t>Урок 2. Настройки проекта (</w:t>
      </w:r>
      <w:r>
        <w:t>settings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>)</w:t>
      </w:r>
    </w:p>
    <w:p w14:paraId="41925EA6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Разберём ключевые настройки из файла </w:t>
      </w:r>
      <w:proofErr w:type="spellStart"/>
      <w:r>
        <w:t>korochki</w:t>
      </w:r>
      <w:proofErr w:type="spellEnd"/>
      <w:r w:rsidRPr="00290598">
        <w:rPr>
          <w:lang w:val="ru-RU"/>
        </w:rPr>
        <w:t>/</w:t>
      </w:r>
      <w:r>
        <w:t>settings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— что они означают и зачем нужны.</w:t>
      </w:r>
    </w:p>
    <w:p w14:paraId="2745ECBC" w14:textId="77777777" w:rsidR="00A67A95" w:rsidRDefault="00000000">
      <w:pPr>
        <w:pStyle w:val="21"/>
      </w:pPr>
      <w:r>
        <w:t>2.1. Основные настройки</w:t>
      </w:r>
    </w:p>
    <w:p w14:paraId="4097A763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BASE_DIR = Path(__file__).resolve().parent.parent   # абсолютный путь к корню проекта</w:t>
      </w:r>
      <w:r>
        <w:rPr>
          <w:rFonts w:ascii="Consolas" w:hAnsi="Consolas"/>
          <w:sz w:val="18"/>
        </w:rPr>
        <w:br/>
        <w:t>SECRET_KEY = 'django-insecure-...'                     # секретный ключ (в продакшене прячем!)</w:t>
      </w:r>
      <w:r>
        <w:rPr>
          <w:rFonts w:ascii="Consolas" w:hAnsi="Consolas"/>
          <w:sz w:val="18"/>
        </w:rPr>
        <w:br/>
        <w:t>DEBUG = True                                           # режим отладки: подробные ошибки</w:t>
      </w:r>
      <w:r>
        <w:rPr>
          <w:rFonts w:ascii="Consolas" w:hAnsi="Consolas"/>
          <w:sz w:val="18"/>
        </w:rPr>
        <w:br/>
        <w:t xml:space="preserve">ALLOWED_HOSTS = </w:t>
      </w:r>
      <w:proofErr w:type="gramStart"/>
      <w:r>
        <w:rPr>
          <w:rFonts w:ascii="Consolas" w:hAnsi="Consolas"/>
          <w:sz w:val="18"/>
        </w:rPr>
        <w:t xml:space="preserve">[]   </w:t>
      </w:r>
      <w:proofErr w:type="gramEnd"/>
      <w:r>
        <w:rPr>
          <w:rFonts w:ascii="Consolas" w:hAnsi="Consolas"/>
          <w:sz w:val="18"/>
        </w:rPr>
        <w:t xml:space="preserve">                                  # разрешённые домены (пусто = localhost)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ROOT_URLCONF = '</w:t>
      </w:r>
      <w:proofErr w:type="gramStart"/>
      <w:r>
        <w:rPr>
          <w:rFonts w:ascii="Consolas" w:hAnsi="Consolas"/>
          <w:sz w:val="18"/>
        </w:rPr>
        <w:t>korochki.urls</w:t>
      </w:r>
      <w:proofErr w:type="gramEnd"/>
      <w:r>
        <w:rPr>
          <w:rFonts w:ascii="Consolas" w:hAnsi="Consolas"/>
          <w:sz w:val="18"/>
        </w:rPr>
        <w:t>'                         # главный файл маршрутов</w:t>
      </w:r>
      <w:r>
        <w:rPr>
          <w:rFonts w:ascii="Consolas" w:hAnsi="Consolas"/>
          <w:sz w:val="18"/>
        </w:rPr>
        <w:br/>
        <w:t>AUTH_USER_MODEL = '</w:t>
      </w:r>
      <w:proofErr w:type="gramStart"/>
      <w:r>
        <w:rPr>
          <w:rFonts w:ascii="Consolas" w:hAnsi="Consolas"/>
          <w:sz w:val="18"/>
        </w:rPr>
        <w:t>users.User</w:t>
      </w:r>
      <w:proofErr w:type="gramEnd"/>
      <w:r>
        <w:rPr>
          <w:rFonts w:ascii="Consolas" w:hAnsi="Consolas"/>
          <w:sz w:val="18"/>
        </w:rPr>
        <w:t>'                         # наша кастомная модель пользователя!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LANGUAGE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CODE</w:t>
      </w:r>
      <w:r w:rsidRPr="00290598">
        <w:rPr>
          <w:rFonts w:ascii="Consolas" w:hAnsi="Consolas"/>
          <w:sz w:val="18"/>
          <w:lang w:val="ru-RU"/>
        </w:rPr>
        <w:t xml:space="preserve"> = '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290598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290598">
        <w:rPr>
          <w:rFonts w:ascii="Consolas" w:hAnsi="Consolas"/>
          <w:sz w:val="18"/>
          <w:lang w:val="ru-RU"/>
        </w:rPr>
        <w:t>'</w:t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TIME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ZONE</w:t>
      </w:r>
      <w:r w:rsidRPr="00290598">
        <w:rPr>
          <w:rFonts w:ascii="Consolas" w:hAnsi="Consolas"/>
          <w:sz w:val="18"/>
          <w:lang w:val="ru-RU"/>
        </w:rPr>
        <w:t xml:space="preserve"> = '</w:t>
      </w:r>
      <w:r>
        <w:rPr>
          <w:rFonts w:ascii="Consolas" w:hAnsi="Consolas"/>
          <w:sz w:val="18"/>
        </w:rPr>
        <w:t>UTC</w:t>
      </w:r>
      <w:r w:rsidRPr="00290598">
        <w:rPr>
          <w:rFonts w:ascii="Consolas" w:hAnsi="Consolas"/>
          <w:sz w:val="18"/>
          <w:lang w:val="ru-RU"/>
        </w:rPr>
        <w:t>'</w:t>
      </w:r>
    </w:p>
    <w:p w14:paraId="14FD588F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2.2. Важная строка — кастомная модель пользователя</w:t>
      </w:r>
    </w:p>
    <w:p w14:paraId="563B2663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AUTH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USER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MODEL</w:t>
      </w:r>
      <w:r w:rsidRPr="00290598">
        <w:rPr>
          <w:rFonts w:ascii="Consolas" w:hAnsi="Consolas"/>
          <w:sz w:val="18"/>
          <w:lang w:val="ru-RU"/>
        </w:rPr>
        <w:t xml:space="preserve"> = '</w:t>
      </w:r>
      <w:proofErr w:type="gramStart"/>
      <w:r>
        <w:rPr>
          <w:rFonts w:ascii="Consolas" w:hAnsi="Consolas"/>
          <w:sz w:val="18"/>
        </w:rPr>
        <w:t>users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User</w:t>
      </w:r>
      <w:proofErr w:type="gramEnd"/>
      <w:r w:rsidRPr="00290598">
        <w:rPr>
          <w:rFonts w:ascii="Consolas" w:hAnsi="Consolas"/>
          <w:sz w:val="18"/>
          <w:lang w:val="ru-RU"/>
        </w:rPr>
        <w:t>'</w:t>
      </w:r>
    </w:p>
    <w:p w14:paraId="363C85E6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Это критически важная настройка. Она сообщает </w:t>
      </w:r>
      <w:r>
        <w:t>Django</w:t>
      </w:r>
      <w:r w:rsidRPr="00290598">
        <w:rPr>
          <w:lang w:val="ru-RU"/>
        </w:rPr>
        <w:t xml:space="preserve">: «для пользователей используй мою модель </w:t>
      </w:r>
      <w:r>
        <w:t>User</w:t>
      </w:r>
      <w:r w:rsidRPr="00290598">
        <w:rPr>
          <w:lang w:val="ru-RU"/>
        </w:rPr>
        <w:t xml:space="preserve"> из приложения </w:t>
      </w:r>
      <w:r>
        <w:t>users</w:t>
      </w:r>
      <w:r w:rsidRPr="00290598">
        <w:rPr>
          <w:lang w:val="ru-RU"/>
        </w:rPr>
        <w:t xml:space="preserve">, а не стандартную». Без неё привязка заявок к пользователю через </w:t>
      </w:r>
      <w:proofErr w:type="spellStart"/>
      <w:proofErr w:type="gramStart"/>
      <w:r>
        <w:t>ForeignKey</w:t>
      </w:r>
      <w:proofErr w:type="spellEnd"/>
      <w:r w:rsidRPr="00290598">
        <w:rPr>
          <w:lang w:val="ru-RU"/>
        </w:rPr>
        <w:t>(</w:t>
      </w:r>
      <w:proofErr w:type="gramEnd"/>
      <w:r>
        <w:t>User</w:t>
      </w:r>
      <w:r w:rsidRPr="00290598">
        <w:rPr>
          <w:lang w:val="ru-RU"/>
        </w:rPr>
        <w:t>) сломается.</w:t>
      </w:r>
    </w:p>
    <w:p w14:paraId="4AE98B8A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2.3. Шаблоны и статика</w:t>
      </w:r>
    </w:p>
    <w:p w14:paraId="7C9B15CE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TEMPLATES</w:t>
      </w:r>
      <w:r w:rsidRPr="00290598">
        <w:rPr>
          <w:rFonts w:ascii="Consolas" w:hAnsi="Consolas"/>
          <w:sz w:val="18"/>
          <w:lang w:val="ru-RU"/>
        </w:rPr>
        <w:t xml:space="preserve"> = [</w:t>
      </w:r>
      <w:r w:rsidRPr="00290598">
        <w:rPr>
          <w:rFonts w:ascii="Consolas" w:hAnsi="Consolas"/>
          <w:sz w:val="18"/>
          <w:lang w:val="ru-RU"/>
        </w:rPr>
        <w:br/>
        <w:t xml:space="preserve">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   {</w:t>
      </w:r>
      <w:proofErr w:type="gramEnd"/>
      <w:r w:rsidRPr="00290598">
        <w:rPr>
          <w:rFonts w:ascii="Consolas" w:hAnsi="Consolas"/>
          <w:sz w:val="18"/>
          <w:lang w:val="ru-RU"/>
        </w:rPr>
        <w:br/>
        <w:t xml:space="preserve">        '</w:t>
      </w:r>
      <w:r>
        <w:rPr>
          <w:rFonts w:ascii="Consolas" w:hAnsi="Consolas"/>
          <w:sz w:val="18"/>
        </w:rPr>
        <w:t>BACKEND</w:t>
      </w:r>
      <w:r w:rsidRPr="00290598">
        <w:rPr>
          <w:rFonts w:ascii="Consolas" w:hAnsi="Consolas"/>
          <w:sz w:val="18"/>
          <w:lang w:val="ru-RU"/>
        </w:rPr>
        <w:t>': '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template</w:t>
      </w:r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gramStart"/>
      <w:r>
        <w:rPr>
          <w:rFonts w:ascii="Consolas" w:hAnsi="Consolas"/>
          <w:sz w:val="18"/>
        </w:rPr>
        <w:t>backends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django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DjangoTemplates</w:t>
      </w:r>
      <w:proofErr w:type="spellEnd"/>
      <w:r w:rsidRPr="00290598">
        <w:rPr>
          <w:rFonts w:ascii="Consolas" w:hAnsi="Consolas"/>
          <w:sz w:val="18"/>
          <w:lang w:val="ru-RU"/>
        </w:rPr>
        <w:t>',</w:t>
      </w:r>
      <w:r w:rsidRPr="00290598">
        <w:rPr>
          <w:rFonts w:ascii="Consolas" w:hAnsi="Consolas"/>
          <w:sz w:val="18"/>
          <w:lang w:val="ru-RU"/>
        </w:rPr>
        <w:br/>
        <w:t xml:space="preserve">        '</w:t>
      </w:r>
      <w:r>
        <w:rPr>
          <w:rFonts w:ascii="Consolas" w:hAnsi="Consolas"/>
          <w:sz w:val="18"/>
        </w:rPr>
        <w:t>DIRS</w:t>
      </w:r>
      <w:r w:rsidRPr="00290598">
        <w:rPr>
          <w:rFonts w:ascii="Consolas" w:hAnsi="Consolas"/>
          <w:sz w:val="18"/>
          <w:lang w:val="ru-RU"/>
        </w:rPr>
        <w:t>': [</w:t>
      </w:r>
      <w:r>
        <w:rPr>
          <w:rFonts w:ascii="Consolas" w:hAnsi="Consolas"/>
          <w:sz w:val="18"/>
        </w:rPr>
        <w:t>BASE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290598">
        <w:rPr>
          <w:rFonts w:ascii="Consolas" w:hAnsi="Consolas"/>
          <w:sz w:val="18"/>
          <w:lang w:val="ru-RU"/>
        </w:rPr>
        <w:t xml:space="preserve"> / '</w:t>
      </w:r>
      <w:r>
        <w:rPr>
          <w:rFonts w:ascii="Consolas" w:hAnsi="Consolas"/>
          <w:sz w:val="18"/>
        </w:rPr>
        <w:t>templates</w:t>
      </w:r>
      <w:r w:rsidRPr="00290598">
        <w:rPr>
          <w:rFonts w:ascii="Consolas" w:hAnsi="Consolas"/>
          <w:sz w:val="18"/>
          <w:lang w:val="ru-RU"/>
        </w:rPr>
        <w:t>'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],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# </w:t>
      </w:r>
      <w:r>
        <w:rPr>
          <w:rFonts w:ascii="Consolas" w:hAnsi="Consolas"/>
          <w:sz w:val="18"/>
        </w:rPr>
        <w:t>Django</w:t>
      </w:r>
      <w:r w:rsidRPr="00290598">
        <w:rPr>
          <w:rFonts w:ascii="Consolas" w:hAnsi="Consolas"/>
          <w:sz w:val="18"/>
          <w:lang w:val="ru-RU"/>
        </w:rPr>
        <w:t xml:space="preserve"> ищет шаблоны ещё и в этой папке</w:t>
      </w:r>
      <w:r w:rsidRPr="00290598">
        <w:rPr>
          <w:rFonts w:ascii="Consolas" w:hAnsi="Consolas"/>
          <w:sz w:val="18"/>
          <w:lang w:val="ru-RU"/>
        </w:rPr>
        <w:br/>
        <w:t xml:space="preserve">        '</w:t>
      </w:r>
      <w:r>
        <w:rPr>
          <w:rFonts w:ascii="Consolas" w:hAnsi="Consolas"/>
          <w:sz w:val="18"/>
        </w:rPr>
        <w:t>APP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DIRS</w:t>
      </w:r>
      <w:r w:rsidRPr="00290598">
        <w:rPr>
          <w:rFonts w:ascii="Consolas" w:hAnsi="Consolas"/>
          <w:sz w:val="18"/>
          <w:lang w:val="ru-RU"/>
        </w:rPr>
        <w:t xml:space="preserve">': </w:t>
      </w:r>
      <w:proofErr w:type="gramStart"/>
      <w:r>
        <w:rPr>
          <w:rFonts w:ascii="Consolas" w:hAnsi="Consolas"/>
          <w:sz w:val="18"/>
        </w:rPr>
        <w:t>True</w:t>
      </w:r>
      <w:r w:rsidRPr="00290598">
        <w:rPr>
          <w:rFonts w:ascii="Consolas" w:hAnsi="Consolas"/>
          <w:sz w:val="18"/>
          <w:lang w:val="ru-RU"/>
        </w:rPr>
        <w:t xml:space="preserve">,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             # и в папках </w:t>
      </w:r>
      <w:r>
        <w:rPr>
          <w:rFonts w:ascii="Consolas" w:hAnsi="Consolas"/>
          <w:sz w:val="18"/>
        </w:rPr>
        <w:t>templates</w:t>
      </w:r>
      <w:r w:rsidRPr="00290598">
        <w:rPr>
          <w:rFonts w:ascii="Consolas" w:hAnsi="Consolas"/>
          <w:sz w:val="18"/>
          <w:lang w:val="ru-RU"/>
        </w:rPr>
        <w:t>/ внутри приложений</w:t>
      </w:r>
      <w:r w:rsidRPr="00290598">
        <w:rPr>
          <w:rFonts w:ascii="Consolas" w:hAnsi="Consolas"/>
          <w:sz w:val="18"/>
          <w:lang w:val="ru-RU"/>
        </w:rPr>
        <w:br/>
        <w:t xml:space="preserve">        ...</w:t>
      </w:r>
      <w:r w:rsidRPr="00290598">
        <w:rPr>
          <w:rFonts w:ascii="Consolas" w:hAnsi="Consolas"/>
          <w:sz w:val="18"/>
          <w:lang w:val="ru-RU"/>
        </w:rPr>
        <w:br/>
        <w:t xml:space="preserve">    },</w:t>
      </w:r>
      <w:r w:rsidRPr="00290598">
        <w:rPr>
          <w:rFonts w:ascii="Consolas" w:hAnsi="Consolas"/>
          <w:sz w:val="18"/>
          <w:lang w:val="ru-RU"/>
        </w:rPr>
        <w:br/>
        <w:t>]</w:t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STATIC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URL</w:t>
      </w:r>
      <w:r w:rsidRPr="00290598">
        <w:rPr>
          <w:rFonts w:ascii="Consolas" w:hAnsi="Consolas"/>
          <w:sz w:val="18"/>
          <w:lang w:val="ru-RU"/>
        </w:rPr>
        <w:t xml:space="preserve"> = '</w:t>
      </w:r>
      <w:r>
        <w:rPr>
          <w:rFonts w:ascii="Consolas" w:hAnsi="Consolas"/>
          <w:sz w:val="18"/>
        </w:rPr>
        <w:t>static</w:t>
      </w:r>
      <w:r w:rsidRPr="00290598">
        <w:rPr>
          <w:rFonts w:ascii="Consolas" w:hAnsi="Consolas"/>
          <w:sz w:val="18"/>
          <w:lang w:val="ru-RU"/>
        </w:rPr>
        <w:t>/'</w:t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STATICFILES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DIRS</w:t>
      </w:r>
      <w:r w:rsidRPr="00290598">
        <w:rPr>
          <w:rFonts w:ascii="Consolas" w:hAnsi="Consolas"/>
          <w:sz w:val="18"/>
          <w:lang w:val="ru-RU"/>
        </w:rPr>
        <w:t xml:space="preserve"> = [</w:t>
      </w:r>
      <w:r>
        <w:rPr>
          <w:rFonts w:ascii="Consolas" w:hAnsi="Consolas"/>
          <w:sz w:val="18"/>
        </w:rPr>
        <w:t>BASE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290598">
        <w:rPr>
          <w:rFonts w:ascii="Consolas" w:hAnsi="Consolas"/>
          <w:sz w:val="18"/>
          <w:lang w:val="ru-RU"/>
        </w:rPr>
        <w:t xml:space="preserve"> / '</w:t>
      </w:r>
      <w:r>
        <w:rPr>
          <w:rFonts w:ascii="Consolas" w:hAnsi="Consolas"/>
          <w:sz w:val="18"/>
        </w:rPr>
        <w:t>static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']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# папка со стилями, скриптами и картинками</w:t>
      </w:r>
    </w:p>
    <w:p w14:paraId="64A07685" w14:textId="77777777" w:rsidR="00A67A95" w:rsidRPr="00290598" w:rsidRDefault="00000000">
      <w:pPr>
        <w:rPr>
          <w:lang w:val="ru-RU"/>
        </w:rPr>
      </w:pPr>
      <w:r>
        <w:t>DIRS</w:t>
      </w:r>
      <w:r w:rsidRPr="00290598">
        <w:rPr>
          <w:lang w:val="ru-RU"/>
        </w:rPr>
        <w:t xml:space="preserve"> указывает, что общие шаблоны (</w:t>
      </w:r>
      <w:r>
        <w:t>base</w:t>
      </w:r>
      <w:r w:rsidRPr="00290598">
        <w:rPr>
          <w:lang w:val="ru-RU"/>
        </w:rPr>
        <w:t>.</w:t>
      </w:r>
      <w:r>
        <w:t>html</w:t>
      </w:r>
      <w:r w:rsidRPr="00290598">
        <w:rPr>
          <w:lang w:val="ru-RU"/>
        </w:rPr>
        <w:t xml:space="preserve">) лежат в папке </w:t>
      </w:r>
      <w:r>
        <w:t>templates</w:t>
      </w:r>
      <w:r w:rsidRPr="00290598">
        <w:rPr>
          <w:lang w:val="ru-RU"/>
        </w:rPr>
        <w:t xml:space="preserve"> в корне. </w:t>
      </w:r>
      <w:r>
        <w:t>STATICFILES</w:t>
      </w:r>
      <w:r w:rsidRPr="00290598">
        <w:rPr>
          <w:lang w:val="ru-RU"/>
        </w:rPr>
        <w:t>_</w:t>
      </w:r>
      <w:r>
        <w:t>DIRS</w:t>
      </w:r>
      <w:r w:rsidRPr="00290598">
        <w:rPr>
          <w:lang w:val="ru-RU"/>
        </w:rPr>
        <w:t xml:space="preserve"> говорит </w:t>
      </w:r>
      <w:r>
        <w:t>Django</w:t>
      </w:r>
      <w:r w:rsidRPr="00290598">
        <w:rPr>
          <w:lang w:val="ru-RU"/>
        </w:rPr>
        <w:t>, где искать статические файлы (</w:t>
      </w:r>
      <w:r>
        <w:t>style</w:t>
      </w:r>
      <w:r w:rsidRPr="00290598">
        <w:rPr>
          <w:lang w:val="ru-RU"/>
        </w:rPr>
        <w:t>.</w:t>
      </w:r>
      <w:proofErr w:type="spellStart"/>
      <w:r>
        <w:t>css</w:t>
      </w:r>
      <w:proofErr w:type="spellEnd"/>
      <w:r w:rsidRPr="00290598">
        <w:rPr>
          <w:lang w:val="ru-RU"/>
        </w:rPr>
        <w:t xml:space="preserve">, </w:t>
      </w:r>
      <w:r>
        <w:t>slider</w:t>
      </w:r>
      <w:r w:rsidRPr="00290598">
        <w:rPr>
          <w:lang w:val="ru-RU"/>
        </w:rPr>
        <w:t>.</w:t>
      </w:r>
      <w:proofErr w:type="spellStart"/>
      <w:r>
        <w:t>js</w:t>
      </w:r>
      <w:proofErr w:type="spellEnd"/>
      <w:r w:rsidRPr="00290598">
        <w:rPr>
          <w:lang w:val="ru-RU"/>
        </w:rPr>
        <w:t>, картинки слайдера).</w:t>
      </w:r>
    </w:p>
    <w:p w14:paraId="1AD062F9" w14:textId="77777777" w:rsidR="00290598" w:rsidRPr="00290598" w:rsidRDefault="0029059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290598">
        <w:rPr>
          <w:lang w:val="ru-RU"/>
        </w:rPr>
        <w:br w:type="page"/>
      </w:r>
    </w:p>
    <w:p w14:paraId="7AEFC1BA" w14:textId="4C274D61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lastRenderedPageBreak/>
        <w:t>2.4. Перенаправления после входа/выхода</w:t>
      </w:r>
    </w:p>
    <w:p w14:paraId="5AE7EE9C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LOGIN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URL</w:t>
      </w:r>
      <w:r w:rsidRPr="00290598">
        <w:rPr>
          <w:rFonts w:ascii="Consolas" w:hAnsi="Consolas"/>
          <w:sz w:val="18"/>
          <w:lang w:val="ru-RU"/>
        </w:rPr>
        <w:t xml:space="preserve"> = '/</w:t>
      </w:r>
      <w:proofErr w:type="gramStart"/>
      <w:r>
        <w:rPr>
          <w:rFonts w:ascii="Consolas" w:hAnsi="Consolas"/>
          <w:sz w:val="18"/>
        </w:rPr>
        <w:t>users</w:t>
      </w:r>
      <w:proofErr w:type="gramEnd"/>
      <w:r w:rsidRPr="00290598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login</w:t>
      </w:r>
      <w:r w:rsidRPr="00290598">
        <w:rPr>
          <w:rFonts w:ascii="Consolas" w:hAnsi="Consolas"/>
          <w:sz w:val="18"/>
          <w:lang w:val="ru-RU"/>
        </w:rPr>
        <w:t xml:space="preserve">/'            # куда </w:t>
      </w:r>
      <w:proofErr w:type="spellStart"/>
      <w:r w:rsidRPr="00290598">
        <w:rPr>
          <w:rFonts w:ascii="Consolas" w:hAnsi="Consolas"/>
          <w:sz w:val="18"/>
          <w:lang w:val="ru-RU"/>
        </w:rPr>
        <w:t>редиректить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неавторизованного пользователя</w:t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LOGIN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REDIRECT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URL</w:t>
      </w:r>
      <w:r w:rsidRPr="00290598">
        <w:rPr>
          <w:rFonts w:ascii="Consolas" w:hAnsi="Consolas"/>
          <w:sz w:val="18"/>
          <w:lang w:val="ru-RU"/>
        </w:rPr>
        <w:t xml:space="preserve"> = '/'               # куда после успешного входа</w:t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LOGOUT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REDIRECT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URL</w:t>
      </w:r>
      <w:r w:rsidRPr="00290598">
        <w:rPr>
          <w:rFonts w:ascii="Consolas" w:hAnsi="Consolas"/>
          <w:sz w:val="18"/>
          <w:lang w:val="ru-RU"/>
        </w:rPr>
        <w:t xml:space="preserve"> = '/</w:t>
      </w:r>
      <w:proofErr w:type="gramStart"/>
      <w:r>
        <w:rPr>
          <w:rFonts w:ascii="Consolas" w:hAnsi="Consolas"/>
          <w:sz w:val="18"/>
        </w:rPr>
        <w:t>users</w:t>
      </w:r>
      <w:proofErr w:type="gramEnd"/>
      <w:r w:rsidRPr="00290598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login</w:t>
      </w:r>
      <w:r w:rsidRPr="00290598">
        <w:rPr>
          <w:rFonts w:ascii="Consolas" w:hAnsi="Consolas"/>
          <w:sz w:val="18"/>
          <w:lang w:val="ru-RU"/>
        </w:rPr>
        <w:t>/</w:t>
      </w:r>
      <w:proofErr w:type="gramStart"/>
      <w:r w:rsidRPr="00290598">
        <w:rPr>
          <w:rFonts w:ascii="Consolas" w:hAnsi="Consolas"/>
          <w:sz w:val="18"/>
          <w:lang w:val="ru-RU"/>
        </w:rPr>
        <w:t>'  #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куда после выхода</w:t>
      </w:r>
    </w:p>
    <w:p w14:paraId="0EB9C233" w14:textId="77777777" w:rsidR="00A67A95" w:rsidRPr="00290598" w:rsidRDefault="00000000">
      <w:pPr>
        <w:rPr>
          <w:lang w:val="ru-RU"/>
        </w:rPr>
      </w:pPr>
      <w:r>
        <w:t>LOGIN</w:t>
      </w:r>
      <w:r w:rsidRPr="00290598">
        <w:rPr>
          <w:lang w:val="ru-RU"/>
        </w:rPr>
        <w:t>_</w:t>
      </w:r>
      <w:r>
        <w:t>URL</w:t>
      </w:r>
      <w:r w:rsidRPr="00290598">
        <w:rPr>
          <w:lang w:val="ru-RU"/>
        </w:rPr>
        <w:t xml:space="preserve"> используется декоратором @</w:t>
      </w:r>
      <w:r>
        <w:t>login</w:t>
      </w:r>
      <w:r w:rsidRPr="00290598">
        <w:rPr>
          <w:lang w:val="ru-RU"/>
        </w:rPr>
        <w:t>_</w:t>
      </w:r>
      <w:r>
        <w:t>required</w:t>
      </w:r>
      <w:r w:rsidRPr="00290598">
        <w:rPr>
          <w:lang w:val="ru-RU"/>
        </w:rPr>
        <w:t>: если гость откроет главную страницу, его отправят на вход, а после входа — обратно на ту же страницу.</w:t>
      </w:r>
    </w:p>
    <w:p w14:paraId="075BC4BF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669778EC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lastRenderedPageBreak/>
        <w:t>Урок 3. Модель пользователя (</w:t>
      </w:r>
      <w:r>
        <w:t>apps</w:t>
      </w:r>
      <w:r w:rsidRPr="00290598">
        <w:rPr>
          <w:lang w:val="ru-RU"/>
        </w:rPr>
        <w:t>/</w:t>
      </w:r>
      <w:r>
        <w:t>users</w:t>
      </w:r>
      <w:r w:rsidRPr="00290598">
        <w:rPr>
          <w:lang w:val="ru-RU"/>
        </w:rPr>
        <w:t>/</w:t>
      </w:r>
      <w:r>
        <w:t>models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>)</w:t>
      </w:r>
    </w:p>
    <w:p w14:paraId="5C06F603" w14:textId="77777777" w:rsidR="00A67A95" w:rsidRPr="00290598" w:rsidRDefault="00000000">
      <w:pPr>
        <w:rPr>
          <w:lang w:val="ru-RU"/>
        </w:rPr>
      </w:pPr>
      <w:r>
        <w:t xml:space="preserve">Стандартная модель Django содержит только username, password, email, first_name, last_name. </w:t>
      </w:r>
      <w:r w:rsidRPr="00290598">
        <w:rPr>
          <w:lang w:val="ru-RU"/>
        </w:rPr>
        <w:t xml:space="preserve">Нам нужно хранить ФИО и телефон — поэтому наследуемся от </w:t>
      </w:r>
      <w:proofErr w:type="spellStart"/>
      <w:r>
        <w:t>AbstractUser</w:t>
      </w:r>
      <w:proofErr w:type="spellEnd"/>
      <w:r w:rsidRPr="00290598">
        <w:rPr>
          <w:lang w:val="ru-RU"/>
        </w:rPr>
        <w:t xml:space="preserve"> и добавляем свои поля:</w:t>
      </w:r>
    </w:p>
    <w:p w14:paraId="1218A9BC" w14:textId="77777777" w:rsidR="00A67A95" w:rsidRPr="00290598" w:rsidRDefault="00000000">
      <w:pPr>
        <w:rPr>
          <w:lang w:val="ru-RU"/>
        </w:rPr>
      </w:pPr>
      <w:r>
        <w:rPr>
          <w:i/>
          <w:color w:val="333333"/>
          <w:sz w:val="20"/>
        </w:rPr>
        <w:t>apps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users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models</w:t>
      </w:r>
      <w:r w:rsidRPr="00290598">
        <w:rPr>
          <w:i/>
          <w:color w:val="333333"/>
          <w:sz w:val="20"/>
          <w:lang w:val="ru-RU"/>
        </w:rPr>
        <w:t>.</w:t>
      </w:r>
      <w:proofErr w:type="spellStart"/>
      <w:r>
        <w:rPr>
          <w:i/>
          <w:color w:val="333333"/>
          <w:sz w:val="20"/>
        </w:rPr>
        <w:t>py</w:t>
      </w:r>
      <w:proofErr w:type="spellEnd"/>
    </w:p>
    <w:p w14:paraId="57344033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from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contrib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gramStart"/>
      <w:r>
        <w:rPr>
          <w:rFonts w:ascii="Consolas" w:hAnsi="Consolas"/>
          <w:sz w:val="18"/>
        </w:rPr>
        <w:t>auth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models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AbstractUser</w:t>
      </w:r>
      <w:proofErr w:type="spellEnd"/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from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db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class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gramStart"/>
      <w:r>
        <w:rPr>
          <w:rFonts w:ascii="Consolas" w:hAnsi="Consolas"/>
          <w:sz w:val="18"/>
        </w:rPr>
        <w:t>User</w:t>
      </w:r>
      <w:r w:rsidRPr="00290598">
        <w:rPr>
          <w:rFonts w:ascii="Consolas" w:hAnsi="Consolas"/>
          <w:sz w:val="18"/>
          <w:lang w:val="ru-RU"/>
        </w:rPr>
        <w:t>(</w:t>
      </w:r>
      <w:proofErr w:type="spellStart"/>
      <w:proofErr w:type="gramEnd"/>
      <w:r>
        <w:rPr>
          <w:rFonts w:ascii="Consolas" w:hAnsi="Consolas"/>
          <w:sz w:val="18"/>
        </w:rPr>
        <w:t>AbstractUser</w:t>
      </w:r>
      <w:proofErr w:type="spellEnd"/>
      <w:r w:rsidRPr="00290598">
        <w:rPr>
          <w:rFonts w:ascii="Consolas" w:hAnsi="Consolas"/>
          <w:sz w:val="18"/>
          <w:lang w:val="ru-RU"/>
        </w:rPr>
        <w:t>):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fio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CharField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max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length</w:t>
      </w:r>
      <w:r w:rsidRPr="00290598">
        <w:rPr>
          <w:rFonts w:ascii="Consolas" w:hAnsi="Consolas"/>
          <w:sz w:val="18"/>
          <w:lang w:val="ru-RU"/>
        </w:rPr>
        <w:t>=100)       # ФИО целиком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telefon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CharField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max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length</w:t>
      </w:r>
      <w:r w:rsidRPr="00290598">
        <w:rPr>
          <w:rFonts w:ascii="Consolas" w:hAnsi="Consolas"/>
          <w:sz w:val="18"/>
          <w:lang w:val="ru-RU"/>
        </w:rPr>
        <w:t>=20)    # телефон в формате 8(</w:t>
      </w:r>
      <w:r>
        <w:rPr>
          <w:rFonts w:ascii="Consolas" w:hAnsi="Consolas"/>
          <w:sz w:val="18"/>
        </w:rPr>
        <w:t>XXX</w:t>
      </w:r>
      <w:r w:rsidRPr="00290598">
        <w:rPr>
          <w:rFonts w:ascii="Consolas" w:hAnsi="Consolas"/>
          <w:sz w:val="18"/>
          <w:lang w:val="ru-RU"/>
        </w:rPr>
        <w:t>)</w:t>
      </w:r>
      <w:r>
        <w:rPr>
          <w:rFonts w:ascii="Consolas" w:hAnsi="Consolas"/>
          <w:sz w:val="18"/>
        </w:rPr>
        <w:t>XXX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XX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XX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email</w:t>
      </w:r>
      <w:r w:rsidRPr="00290598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EmailField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unique</w:t>
      </w:r>
      <w:r w:rsidRPr="00290598">
        <w:rPr>
          <w:rFonts w:ascii="Consolas" w:hAnsi="Consolas"/>
          <w:sz w:val="18"/>
          <w:lang w:val="ru-RU"/>
        </w:rPr>
        <w:t>=</w:t>
      </w:r>
      <w:proofErr w:type="gramStart"/>
      <w:r>
        <w:rPr>
          <w:rFonts w:ascii="Consolas" w:hAnsi="Consolas"/>
          <w:sz w:val="18"/>
        </w:rPr>
        <w:t>True</w:t>
      </w:r>
      <w:r w:rsidRPr="00290598">
        <w:rPr>
          <w:rFonts w:ascii="Consolas" w:hAnsi="Consolas"/>
          <w:sz w:val="18"/>
          <w:lang w:val="ru-RU"/>
        </w:rPr>
        <w:t xml:space="preserve">)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# </w:t>
      </w:r>
      <w:r>
        <w:rPr>
          <w:rFonts w:ascii="Consolas" w:hAnsi="Consolas"/>
          <w:sz w:val="18"/>
        </w:rPr>
        <w:t>email</w:t>
      </w:r>
      <w:r w:rsidRPr="00290598">
        <w:rPr>
          <w:rFonts w:ascii="Consolas" w:hAnsi="Consolas"/>
          <w:sz w:val="18"/>
          <w:lang w:val="ru-RU"/>
        </w:rPr>
        <w:t xml:space="preserve"> не должен повторяться</w:t>
      </w:r>
    </w:p>
    <w:p w14:paraId="0A8FD97E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 xml:space="preserve">3.1. Что такое </w:t>
      </w:r>
      <w:proofErr w:type="spellStart"/>
      <w:r>
        <w:t>AbstractUser</w:t>
      </w:r>
      <w:proofErr w:type="spellEnd"/>
    </w:p>
    <w:p w14:paraId="4B977F01" w14:textId="77777777" w:rsidR="00A67A95" w:rsidRPr="00290598" w:rsidRDefault="00000000">
      <w:pPr>
        <w:rPr>
          <w:lang w:val="ru-RU"/>
        </w:rPr>
      </w:pPr>
      <w:proofErr w:type="spellStart"/>
      <w:r>
        <w:t>AbstractUser</w:t>
      </w:r>
      <w:proofErr w:type="spellEnd"/>
      <w:r w:rsidRPr="00290598">
        <w:rPr>
          <w:lang w:val="ru-RU"/>
        </w:rPr>
        <w:t xml:space="preserve"> — это готовый класс </w:t>
      </w:r>
      <w:r>
        <w:t>Django</w:t>
      </w:r>
      <w:r w:rsidRPr="00290598">
        <w:rPr>
          <w:lang w:val="ru-RU"/>
        </w:rPr>
        <w:t xml:space="preserve"> со всей логикой пользователя: пароль </w:t>
      </w:r>
      <w:proofErr w:type="spellStart"/>
      <w:r w:rsidRPr="00290598">
        <w:rPr>
          <w:lang w:val="ru-RU"/>
        </w:rPr>
        <w:t>хешируется</w:t>
      </w:r>
      <w:proofErr w:type="spellEnd"/>
      <w:r w:rsidRPr="00290598">
        <w:rPr>
          <w:lang w:val="ru-RU"/>
        </w:rPr>
        <w:t xml:space="preserve"> автоматически, есть поля </w:t>
      </w:r>
      <w:r>
        <w:t>is</w:t>
      </w:r>
      <w:r w:rsidRPr="00290598">
        <w:rPr>
          <w:lang w:val="ru-RU"/>
        </w:rPr>
        <w:t>_</w:t>
      </w:r>
      <w:r>
        <w:t>superuser</w:t>
      </w:r>
      <w:r w:rsidRPr="00290598">
        <w:rPr>
          <w:lang w:val="ru-RU"/>
        </w:rPr>
        <w:t xml:space="preserve">, </w:t>
      </w:r>
      <w:r>
        <w:t>is</w:t>
      </w:r>
      <w:r w:rsidRPr="00290598">
        <w:rPr>
          <w:lang w:val="ru-RU"/>
        </w:rPr>
        <w:t>_</w:t>
      </w:r>
      <w:r>
        <w:t>staff</w:t>
      </w:r>
      <w:r w:rsidRPr="00290598">
        <w:rPr>
          <w:lang w:val="ru-RU"/>
        </w:rPr>
        <w:t xml:space="preserve">, </w:t>
      </w:r>
      <w:r>
        <w:t>last</w:t>
      </w:r>
      <w:r w:rsidRPr="00290598">
        <w:rPr>
          <w:lang w:val="ru-RU"/>
        </w:rPr>
        <w:t>_</w:t>
      </w:r>
      <w:r>
        <w:t>login</w:t>
      </w:r>
      <w:r w:rsidRPr="00290598">
        <w:rPr>
          <w:lang w:val="ru-RU"/>
        </w:rPr>
        <w:t xml:space="preserve"> и т.д. Наследуясь от него, мы получаем всё это бесплатно и просто добавляем свои поля </w:t>
      </w:r>
      <w:proofErr w:type="spellStart"/>
      <w:r>
        <w:t>fio</w:t>
      </w:r>
      <w:proofErr w:type="spellEnd"/>
      <w:r w:rsidRPr="00290598">
        <w:rPr>
          <w:lang w:val="ru-RU"/>
        </w:rPr>
        <w:t xml:space="preserve"> и </w:t>
      </w:r>
      <w:proofErr w:type="spellStart"/>
      <w:r>
        <w:t>telefon</w:t>
      </w:r>
      <w:proofErr w:type="spellEnd"/>
      <w:r w:rsidRPr="00290598">
        <w:rPr>
          <w:lang w:val="ru-RU"/>
        </w:rPr>
        <w:t>.</w:t>
      </w:r>
    </w:p>
    <w:p w14:paraId="0DF0271A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Поле </w:t>
      </w:r>
      <w:r>
        <w:t>email</w:t>
      </w:r>
      <w:r w:rsidRPr="00290598">
        <w:rPr>
          <w:lang w:val="ru-RU"/>
        </w:rPr>
        <w:t xml:space="preserve"> с </w:t>
      </w:r>
      <w:r>
        <w:t>unique</w:t>
      </w:r>
      <w:r w:rsidRPr="00290598">
        <w:rPr>
          <w:lang w:val="ru-RU"/>
        </w:rPr>
        <w:t>=</w:t>
      </w:r>
      <w:r>
        <w:t>True</w:t>
      </w:r>
      <w:r w:rsidRPr="00290598">
        <w:rPr>
          <w:lang w:val="ru-RU"/>
        </w:rPr>
        <w:t xml:space="preserve"> гарантирует, что двое пользователей не зарегистрируются с одним адресом (проверка уникальности выполняется на уровне базы данных).</w:t>
      </w:r>
    </w:p>
    <w:p w14:paraId="5118CCD6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3.2. Админка пользователей (</w:t>
      </w:r>
      <w:r>
        <w:t>apps</w:t>
      </w:r>
      <w:r w:rsidRPr="00290598">
        <w:rPr>
          <w:lang w:val="ru-RU"/>
        </w:rPr>
        <w:t>/</w:t>
      </w:r>
      <w:r>
        <w:t>users</w:t>
      </w:r>
      <w:r w:rsidRPr="00290598">
        <w:rPr>
          <w:lang w:val="ru-RU"/>
        </w:rPr>
        <w:t>/</w:t>
      </w:r>
      <w:r>
        <w:t>admin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>)</w:t>
      </w:r>
    </w:p>
    <w:p w14:paraId="3F771704" w14:textId="77777777" w:rsidR="00A67A95" w:rsidRDefault="00000000">
      <w:r>
        <w:rPr>
          <w:i/>
          <w:color w:val="333333"/>
          <w:sz w:val="20"/>
        </w:rPr>
        <w:t>apps/users/admin.py</w:t>
      </w:r>
    </w:p>
    <w:p w14:paraId="56BAD629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from django.contrib import admin</w:t>
      </w:r>
      <w:r>
        <w:rPr>
          <w:rFonts w:ascii="Consolas" w:hAnsi="Consolas"/>
          <w:sz w:val="18"/>
        </w:rPr>
        <w:br/>
        <w:t>from .models import User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admin.site.register(User)</w:t>
      </w:r>
    </w:p>
    <w:p w14:paraId="58B6B756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Одна строка регистрации — и пользователи появляются в админке. Для простоты не делаем отдельный класс </w:t>
      </w:r>
      <w:proofErr w:type="spellStart"/>
      <w:r>
        <w:t>UserAdmin</w:t>
      </w:r>
      <w:proofErr w:type="spellEnd"/>
      <w:r w:rsidRPr="00290598">
        <w:rPr>
          <w:lang w:val="ru-RU"/>
        </w:rPr>
        <w:t>, как для заявок.</w:t>
      </w:r>
    </w:p>
    <w:p w14:paraId="74A45347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5F1BC05B" w14:textId="77777777" w:rsidR="00A67A95" w:rsidRDefault="00000000">
      <w:pPr>
        <w:pStyle w:val="1"/>
      </w:pPr>
      <w:proofErr w:type="spellStart"/>
      <w:r>
        <w:lastRenderedPageBreak/>
        <w:t>Урок</w:t>
      </w:r>
      <w:proofErr w:type="spellEnd"/>
      <w:r>
        <w:t xml:space="preserve"> 4. Модель заявки (apps/applications/models.py)</w:t>
      </w:r>
    </w:p>
    <w:p w14:paraId="46AF3CBF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Центральная модель проекта — заявка на курс. Разберём её поле за полем:</w:t>
      </w:r>
    </w:p>
    <w:p w14:paraId="4BBA557C" w14:textId="77777777" w:rsidR="00A67A95" w:rsidRPr="00290598" w:rsidRDefault="00000000">
      <w:pPr>
        <w:rPr>
          <w:lang w:val="ru-RU"/>
        </w:rPr>
      </w:pPr>
      <w:r>
        <w:rPr>
          <w:i/>
          <w:color w:val="333333"/>
          <w:sz w:val="20"/>
        </w:rPr>
        <w:t>apps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applications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models</w:t>
      </w:r>
      <w:r w:rsidRPr="00290598">
        <w:rPr>
          <w:i/>
          <w:color w:val="333333"/>
          <w:sz w:val="20"/>
          <w:lang w:val="ru-RU"/>
        </w:rPr>
        <w:t>.</w:t>
      </w:r>
      <w:proofErr w:type="spellStart"/>
      <w:r>
        <w:rPr>
          <w:i/>
          <w:color w:val="333333"/>
          <w:sz w:val="20"/>
        </w:rPr>
        <w:t>py</w:t>
      </w:r>
      <w:proofErr w:type="spellEnd"/>
    </w:p>
    <w:p w14:paraId="466E57AE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from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db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from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users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User</w:t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class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Zayavka</w:t>
      </w:r>
      <w:proofErr w:type="spell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Model</w:t>
      </w:r>
      <w:r w:rsidRPr="00290598">
        <w:rPr>
          <w:rFonts w:ascii="Consolas" w:hAnsi="Consolas"/>
          <w:sz w:val="18"/>
          <w:lang w:val="ru-RU"/>
        </w:rPr>
        <w:t>):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STATUS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CHOICES</w:t>
      </w:r>
      <w:r w:rsidRPr="00290598">
        <w:rPr>
          <w:rFonts w:ascii="Consolas" w:hAnsi="Consolas"/>
          <w:sz w:val="18"/>
          <w:lang w:val="ru-RU"/>
        </w:rPr>
        <w:t xml:space="preserve"> = [</w:t>
      </w:r>
      <w:r w:rsidRPr="00290598">
        <w:rPr>
          <w:rFonts w:ascii="Consolas" w:hAnsi="Consolas"/>
          <w:sz w:val="18"/>
          <w:lang w:val="ru-RU"/>
        </w:rPr>
        <w:br/>
        <w:t xml:space="preserve">        ('</w:t>
      </w:r>
      <w:r>
        <w:rPr>
          <w:rFonts w:ascii="Consolas" w:hAnsi="Consolas"/>
          <w:sz w:val="18"/>
        </w:rPr>
        <w:t>new</w:t>
      </w:r>
      <w:r w:rsidRPr="00290598">
        <w:rPr>
          <w:rFonts w:ascii="Consolas" w:hAnsi="Consolas"/>
          <w:sz w:val="18"/>
          <w:lang w:val="ru-RU"/>
        </w:rPr>
        <w:t>', '</w:t>
      </w:r>
      <w:r>
        <w:rPr>
          <w:rFonts w:ascii="Consolas" w:hAnsi="Consolas"/>
          <w:sz w:val="18"/>
        </w:rPr>
        <w:t>NEW</w:t>
      </w:r>
      <w:r w:rsidRPr="00290598">
        <w:rPr>
          <w:rFonts w:ascii="Consolas" w:hAnsi="Consolas"/>
          <w:sz w:val="18"/>
          <w:lang w:val="ru-RU"/>
        </w:rPr>
        <w:t>'),</w:t>
      </w:r>
      <w:r w:rsidRPr="00290598">
        <w:rPr>
          <w:rFonts w:ascii="Consolas" w:hAnsi="Consolas"/>
          <w:sz w:val="18"/>
          <w:lang w:val="ru-RU"/>
        </w:rPr>
        <w:br/>
        <w:t xml:space="preserve">        ('</w:t>
      </w:r>
      <w:r>
        <w:rPr>
          <w:rFonts w:ascii="Consolas" w:hAnsi="Consolas"/>
          <w:sz w:val="18"/>
        </w:rPr>
        <w:t>in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progress</w:t>
      </w:r>
      <w:r w:rsidRPr="00290598">
        <w:rPr>
          <w:rFonts w:ascii="Consolas" w:hAnsi="Consolas"/>
          <w:sz w:val="18"/>
          <w:lang w:val="ru-RU"/>
        </w:rPr>
        <w:t>', '</w:t>
      </w:r>
      <w:r>
        <w:rPr>
          <w:rFonts w:ascii="Consolas" w:hAnsi="Consolas"/>
          <w:sz w:val="18"/>
        </w:rPr>
        <w:t>Progress</w:t>
      </w:r>
      <w:r w:rsidRPr="00290598">
        <w:rPr>
          <w:rFonts w:ascii="Consolas" w:hAnsi="Consolas"/>
          <w:sz w:val="18"/>
          <w:lang w:val="ru-RU"/>
        </w:rPr>
        <w:t>'),</w:t>
      </w:r>
      <w:r w:rsidRPr="00290598">
        <w:rPr>
          <w:rFonts w:ascii="Consolas" w:hAnsi="Consolas"/>
          <w:sz w:val="18"/>
          <w:lang w:val="ru-RU"/>
        </w:rPr>
        <w:br/>
        <w:t xml:space="preserve">        ('</w:t>
      </w:r>
      <w:r>
        <w:rPr>
          <w:rFonts w:ascii="Consolas" w:hAnsi="Consolas"/>
          <w:sz w:val="18"/>
        </w:rPr>
        <w:t>completed</w:t>
      </w:r>
      <w:r w:rsidRPr="00290598">
        <w:rPr>
          <w:rFonts w:ascii="Consolas" w:hAnsi="Consolas"/>
          <w:sz w:val="18"/>
          <w:lang w:val="ru-RU"/>
        </w:rPr>
        <w:t>', '</w:t>
      </w:r>
      <w:r>
        <w:rPr>
          <w:rFonts w:ascii="Consolas" w:hAnsi="Consolas"/>
          <w:sz w:val="18"/>
        </w:rPr>
        <w:t>completed</w:t>
      </w:r>
      <w:r w:rsidRPr="00290598">
        <w:rPr>
          <w:rFonts w:ascii="Consolas" w:hAnsi="Consolas"/>
          <w:sz w:val="18"/>
          <w:lang w:val="ru-RU"/>
        </w:rPr>
        <w:t>'),</w:t>
      </w:r>
      <w:r w:rsidRPr="00290598">
        <w:rPr>
          <w:rFonts w:ascii="Consolas" w:hAnsi="Consolas"/>
          <w:sz w:val="18"/>
          <w:lang w:val="ru-RU"/>
        </w:rPr>
        <w:br/>
        <w:t xml:space="preserve">    ]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PAYMENT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CHOICES</w:t>
      </w:r>
      <w:r w:rsidRPr="00290598">
        <w:rPr>
          <w:rFonts w:ascii="Consolas" w:hAnsi="Consolas"/>
          <w:sz w:val="18"/>
          <w:lang w:val="ru-RU"/>
        </w:rPr>
        <w:t xml:space="preserve"> = [</w:t>
      </w:r>
      <w:r w:rsidRPr="00290598">
        <w:rPr>
          <w:rFonts w:ascii="Consolas" w:hAnsi="Consolas"/>
          <w:sz w:val="18"/>
          <w:lang w:val="ru-RU"/>
        </w:rPr>
        <w:br/>
        <w:t xml:space="preserve">        ('</w:t>
      </w:r>
      <w:r>
        <w:rPr>
          <w:rFonts w:ascii="Consolas" w:hAnsi="Consolas"/>
          <w:sz w:val="18"/>
        </w:rPr>
        <w:t>cash</w:t>
      </w:r>
      <w:r w:rsidRPr="00290598">
        <w:rPr>
          <w:rFonts w:ascii="Consolas" w:hAnsi="Consolas"/>
          <w:sz w:val="18"/>
          <w:lang w:val="ru-RU"/>
        </w:rPr>
        <w:t>', '</w:t>
      </w:r>
      <w:r>
        <w:rPr>
          <w:rFonts w:ascii="Consolas" w:hAnsi="Consolas"/>
          <w:sz w:val="18"/>
        </w:rPr>
        <w:t>Cash</w:t>
      </w:r>
      <w:r w:rsidRPr="00290598">
        <w:rPr>
          <w:rFonts w:ascii="Consolas" w:hAnsi="Consolas"/>
          <w:sz w:val="18"/>
          <w:lang w:val="ru-RU"/>
        </w:rPr>
        <w:t>'),</w:t>
      </w:r>
      <w:r w:rsidRPr="00290598">
        <w:rPr>
          <w:rFonts w:ascii="Consolas" w:hAnsi="Consolas"/>
          <w:sz w:val="18"/>
          <w:lang w:val="ru-RU"/>
        </w:rPr>
        <w:br/>
        <w:t xml:space="preserve">        ('</w:t>
      </w:r>
      <w:r>
        <w:rPr>
          <w:rFonts w:ascii="Consolas" w:hAnsi="Consolas"/>
          <w:sz w:val="18"/>
        </w:rPr>
        <w:t>transfer</w:t>
      </w:r>
      <w:r w:rsidRPr="00290598">
        <w:rPr>
          <w:rFonts w:ascii="Consolas" w:hAnsi="Consolas"/>
          <w:sz w:val="18"/>
          <w:lang w:val="ru-RU"/>
        </w:rPr>
        <w:t>', '</w:t>
      </w:r>
      <w:r>
        <w:rPr>
          <w:rFonts w:ascii="Consolas" w:hAnsi="Consolas"/>
          <w:sz w:val="18"/>
        </w:rPr>
        <w:t>transfer</w:t>
      </w:r>
      <w:r w:rsidRPr="00290598">
        <w:rPr>
          <w:rFonts w:ascii="Consolas" w:hAnsi="Consolas"/>
          <w:sz w:val="18"/>
          <w:lang w:val="ru-RU"/>
        </w:rPr>
        <w:t xml:space="preserve">  '),</w:t>
      </w:r>
      <w:r w:rsidRPr="00290598">
        <w:rPr>
          <w:rFonts w:ascii="Consolas" w:hAnsi="Consolas"/>
          <w:sz w:val="18"/>
          <w:lang w:val="ru-RU"/>
        </w:rPr>
        <w:br/>
        <w:t xml:space="preserve">    ]</w:t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polzovatel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ForeignKey</w:t>
      </w:r>
      <w:proofErr w:type="spell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User</w:t>
      </w:r>
      <w:r w:rsidRPr="00290598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on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delete</w:t>
      </w:r>
      <w:r w:rsidRPr="00290598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CASCADE</w:t>
      </w:r>
      <w:r w:rsidRPr="00290598">
        <w:rPr>
          <w:rFonts w:ascii="Consolas" w:hAnsi="Consolas"/>
          <w:sz w:val="18"/>
          <w:lang w:val="ru-RU"/>
        </w:rPr>
        <w:t>)  # кто подал заявку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kurs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CharField</w:t>
      </w:r>
      <w:proofErr w:type="spell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max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length</w:t>
      </w:r>
      <w:r w:rsidRPr="00290598">
        <w:rPr>
          <w:rFonts w:ascii="Consolas" w:hAnsi="Consolas"/>
          <w:sz w:val="18"/>
          <w:lang w:val="ru-RU"/>
        </w:rPr>
        <w:t>=100)                          # название курса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data</w:t>
      </w:r>
      <w:r w:rsidRPr="00290598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nachala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CharField</w:t>
      </w:r>
      <w:proofErr w:type="spell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max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length</w:t>
      </w:r>
      <w:r w:rsidRPr="00290598">
        <w:rPr>
          <w:rFonts w:ascii="Consolas" w:hAnsi="Consolas"/>
          <w:sz w:val="18"/>
          <w:lang w:val="ru-RU"/>
        </w:rPr>
        <w:t>=10)                   # дата начала (строкой, ДД.ММ.ГГГГ)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oplata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CharField</w:t>
      </w:r>
      <w:proofErr w:type="spell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max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length</w:t>
      </w:r>
      <w:r w:rsidRPr="00290598">
        <w:rPr>
          <w:rFonts w:ascii="Consolas" w:hAnsi="Consolas"/>
          <w:sz w:val="18"/>
          <w:lang w:val="ru-RU"/>
        </w:rPr>
        <w:t xml:space="preserve">=20, </w:t>
      </w:r>
      <w:r>
        <w:rPr>
          <w:rFonts w:ascii="Consolas" w:hAnsi="Consolas"/>
          <w:sz w:val="18"/>
        </w:rPr>
        <w:t>choices</w:t>
      </w:r>
      <w:r w:rsidRPr="00290598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PAYMENT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CHOICES</w:t>
      </w:r>
      <w:r w:rsidRPr="00290598">
        <w:rPr>
          <w:rFonts w:ascii="Consolas" w:hAnsi="Consolas"/>
          <w:sz w:val="18"/>
          <w:lang w:val="ru-RU"/>
        </w:rPr>
        <w:t>) # способ оплаты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status</w:t>
      </w:r>
      <w:r w:rsidRPr="00290598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CharField</w:t>
      </w:r>
      <w:proofErr w:type="spell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max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length</w:t>
      </w:r>
      <w:r w:rsidRPr="00290598">
        <w:rPr>
          <w:rFonts w:ascii="Consolas" w:hAnsi="Consolas"/>
          <w:sz w:val="18"/>
          <w:lang w:val="ru-RU"/>
        </w:rPr>
        <w:t xml:space="preserve">=20, </w:t>
      </w:r>
      <w:r>
        <w:rPr>
          <w:rFonts w:ascii="Consolas" w:hAnsi="Consolas"/>
          <w:sz w:val="18"/>
        </w:rPr>
        <w:t>choices</w:t>
      </w:r>
      <w:r w:rsidRPr="00290598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STATUS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CHOICES</w:t>
      </w:r>
      <w:r w:rsidRPr="00290598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default</w:t>
      </w:r>
      <w:r w:rsidRPr="00290598">
        <w:rPr>
          <w:rFonts w:ascii="Consolas" w:hAnsi="Consolas"/>
          <w:sz w:val="18"/>
          <w:lang w:val="ru-RU"/>
        </w:rPr>
        <w:t>='</w:t>
      </w:r>
      <w:r>
        <w:rPr>
          <w:rFonts w:ascii="Consolas" w:hAnsi="Consolas"/>
          <w:sz w:val="18"/>
        </w:rPr>
        <w:t>new</w:t>
      </w:r>
      <w:r w:rsidRPr="00290598">
        <w:rPr>
          <w:rFonts w:ascii="Consolas" w:hAnsi="Consolas"/>
          <w:sz w:val="18"/>
          <w:lang w:val="ru-RU"/>
        </w:rPr>
        <w:t>')  # статус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otzyv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TextField</w:t>
      </w:r>
      <w:proofErr w:type="spell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blank</w:t>
      </w:r>
      <w:r w:rsidRPr="00290598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290598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null</w:t>
      </w:r>
      <w:r w:rsidRPr="00290598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290598">
        <w:rPr>
          <w:rFonts w:ascii="Consolas" w:hAnsi="Consolas"/>
          <w:sz w:val="18"/>
          <w:lang w:val="ru-RU"/>
        </w:rPr>
        <w:t>)                  # отзыв (может быть пустым)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sozdan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models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DateTimeField</w:t>
      </w:r>
      <w:proofErr w:type="spellEnd"/>
      <w:r w:rsidRPr="00290598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auto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now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add</w:t>
      </w:r>
      <w:r w:rsidRPr="00290598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290598">
        <w:rPr>
          <w:rFonts w:ascii="Consolas" w:hAnsi="Consolas"/>
          <w:sz w:val="18"/>
          <w:lang w:val="ru-RU"/>
        </w:rPr>
        <w:t>)                 # дата создания (авто)</w:t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class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Meta</w:t>
      </w:r>
      <w:r w:rsidRPr="00290598">
        <w:rPr>
          <w:rFonts w:ascii="Consolas" w:hAnsi="Consolas"/>
          <w:sz w:val="18"/>
          <w:lang w:val="ru-RU"/>
        </w:rPr>
        <w:t>:</w:t>
      </w:r>
      <w:r w:rsidRPr="00290598">
        <w:rPr>
          <w:rFonts w:ascii="Consolas" w:hAnsi="Consolas"/>
          <w:sz w:val="18"/>
          <w:lang w:val="ru-RU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db</w:t>
      </w:r>
      <w:proofErr w:type="spellEnd"/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table</w:t>
      </w:r>
      <w:r w:rsidRPr="00290598">
        <w:rPr>
          <w:rFonts w:ascii="Consolas" w:hAnsi="Consolas"/>
          <w:sz w:val="18"/>
          <w:lang w:val="ru-RU"/>
        </w:rPr>
        <w:t xml:space="preserve"> = '</w:t>
      </w:r>
      <w:r>
        <w:rPr>
          <w:rFonts w:ascii="Consolas" w:hAnsi="Consolas"/>
          <w:sz w:val="18"/>
        </w:rPr>
        <w:t>applications</w:t>
      </w:r>
      <w:r w:rsidRPr="00290598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zayavka</w:t>
      </w:r>
      <w:proofErr w:type="spellEnd"/>
      <w:r w:rsidRPr="00290598">
        <w:rPr>
          <w:rFonts w:ascii="Consolas" w:hAnsi="Consolas"/>
          <w:sz w:val="18"/>
          <w:lang w:val="ru-RU"/>
        </w:rPr>
        <w:t>'    # явное имя таблицы в БД</w:t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def</w:t>
      </w:r>
      <w:r w:rsidRPr="00290598">
        <w:rPr>
          <w:rFonts w:ascii="Consolas" w:hAnsi="Consolas"/>
          <w:sz w:val="18"/>
          <w:lang w:val="ru-RU"/>
        </w:rPr>
        <w:t xml:space="preserve"> __</w:t>
      </w:r>
      <w:r>
        <w:rPr>
          <w:rFonts w:ascii="Consolas" w:hAnsi="Consolas"/>
          <w:sz w:val="18"/>
        </w:rPr>
        <w:t>str</w:t>
      </w:r>
      <w:r w:rsidRPr="00290598">
        <w:rPr>
          <w:rFonts w:ascii="Consolas" w:hAnsi="Consolas"/>
          <w:sz w:val="18"/>
          <w:lang w:val="ru-RU"/>
        </w:rPr>
        <w:t>__(</w:t>
      </w:r>
      <w:r>
        <w:rPr>
          <w:rFonts w:ascii="Consolas" w:hAnsi="Consolas"/>
          <w:sz w:val="18"/>
        </w:rPr>
        <w:t>self</w:t>
      </w:r>
      <w:r w:rsidRPr="00290598">
        <w:rPr>
          <w:rFonts w:ascii="Consolas" w:hAnsi="Consolas"/>
          <w:sz w:val="18"/>
          <w:lang w:val="ru-RU"/>
        </w:rPr>
        <w:t>):</w:t>
      </w:r>
      <w:r w:rsidRPr="00290598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return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</w:t>
      </w:r>
      <w:r w:rsidRPr="00290598">
        <w:rPr>
          <w:rFonts w:ascii="Consolas" w:hAnsi="Consolas"/>
          <w:sz w:val="18"/>
          <w:lang w:val="ru-RU"/>
        </w:rPr>
        <w:t>"{</w:t>
      </w:r>
      <w:r>
        <w:rPr>
          <w:rFonts w:ascii="Consolas" w:hAnsi="Consolas"/>
          <w:sz w:val="18"/>
        </w:rPr>
        <w:t>self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kurs</w:t>
      </w:r>
      <w:proofErr w:type="spellEnd"/>
      <w:r w:rsidRPr="00290598">
        <w:rPr>
          <w:rFonts w:ascii="Consolas" w:hAnsi="Consolas"/>
          <w:sz w:val="18"/>
          <w:lang w:val="ru-RU"/>
        </w:rPr>
        <w:t>} - {</w:t>
      </w:r>
      <w:r>
        <w:rPr>
          <w:rFonts w:ascii="Consolas" w:hAnsi="Consolas"/>
          <w:sz w:val="18"/>
        </w:rPr>
        <w:t>self</w:t>
      </w: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polzovatel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username</w:t>
      </w:r>
      <w:r w:rsidRPr="00290598">
        <w:rPr>
          <w:rFonts w:ascii="Consolas" w:hAnsi="Consolas"/>
          <w:sz w:val="18"/>
          <w:lang w:val="ru-RU"/>
        </w:rPr>
        <w:t>}"</w:t>
      </w:r>
    </w:p>
    <w:p w14:paraId="12267BB1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4.1. Ключевые концепции модели</w:t>
      </w:r>
    </w:p>
    <w:p w14:paraId="6963E1BB" w14:textId="77777777" w:rsidR="00A67A95" w:rsidRPr="00290598" w:rsidRDefault="00000000">
      <w:pPr>
        <w:pStyle w:val="31"/>
        <w:rPr>
          <w:lang w:val="ru-RU"/>
        </w:rPr>
      </w:pPr>
      <w:proofErr w:type="spellStart"/>
      <w:r>
        <w:t>ForeignKey</w:t>
      </w:r>
      <w:proofErr w:type="spellEnd"/>
      <w:r w:rsidRPr="00290598">
        <w:rPr>
          <w:lang w:val="ru-RU"/>
        </w:rPr>
        <w:t xml:space="preserve"> — связь «много к одному»</w:t>
      </w:r>
    </w:p>
    <w:p w14:paraId="37D7B81F" w14:textId="77777777" w:rsidR="00A67A95" w:rsidRDefault="00000000">
      <w:pPr>
        <w:shd w:val="clear" w:color="auto" w:fill="F2F2F2"/>
        <w:ind w:left="170"/>
      </w:pPr>
      <w:proofErr w:type="spellStart"/>
      <w:r>
        <w:rPr>
          <w:rFonts w:ascii="Consolas" w:hAnsi="Consolas"/>
          <w:sz w:val="18"/>
        </w:rPr>
        <w:t>polzovatel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sz w:val="18"/>
        </w:rPr>
        <w:t>models.ForeignKey</w:t>
      </w:r>
      <w:proofErr w:type="spellEnd"/>
      <w:proofErr w:type="gramEnd"/>
      <w:r>
        <w:rPr>
          <w:rFonts w:ascii="Consolas" w:hAnsi="Consolas"/>
          <w:sz w:val="18"/>
        </w:rPr>
        <w:t xml:space="preserve">(User, </w:t>
      </w:r>
      <w:proofErr w:type="spellStart"/>
      <w:r>
        <w:rPr>
          <w:rFonts w:ascii="Consolas" w:hAnsi="Consolas"/>
          <w:sz w:val="18"/>
        </w:rPr>
        <w:t>on_delete</w:t>
      </w:r>
      <w:proofErr w:type="spellEnd"/>
      <w:r>
        <w:rPr>
          <w:rFonts w:ascii="Consolas" w:hAnsi="Consolas"/>
          <w:sz w:val="18"/>
        </w:rPr>
        <w:t>=</w:t>
      </w:r>
      <w:proofErr w:type="spellStart"/>
      <w:proofErr w:type="gramStart"/>
      <w:r>
        <w:rPr>
          <w:rFonts w:ascii="Consolas" w:hAnsi="Consolas"/>
          <w:sz w:val="18"/>
        </w:rPr>
        <w:t>models.CASCADE</w:t>
      </w:r>
      <w:proofErr w:type="spellEnd"/>
      <w:proofErr w:type="gramEnd"/>
      <w:r>
        <w:rPr>
          <w:rFonts w:ascii="Consolas" w:hAnsi="Consolas"/>
          <w:sz w:val="18"/>
        </w:rPr>
        <w:t>)</w:t>
      </w:r>
    </w:p>
    <w:p w14:paraId="69BF5A65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Один пользователь может иметь много заявок, каждая заявка принадлежит ровно одному пользователю. </w:t>
      </w:r>
      <w:r>
        <w:t>on</w:t>
      </w:r>
      <w:r w:rsidRPr="00290598">
        <w:rPr>
          <w:lang w:val="ru-RU"/>
        </w:rPr>
        <w:t>_</w:t>
      </w:r>
      <w:r>
        <w:t>delete</w:t>
      </w:r>
      <w:r w:rsidRPr="00290598">
        <w:rPr>
          <w:lang w:val="ru-RU"/>
        </w:rPr>
        <w:t>=</w:t>
      </w:r>
      <w:proofErr w:type="gramStart"/>
      <w:r>
        <w:t>models</w:t>
      </w:r>
      <w:r w:rsidRPr="00290598">
        <w:rPr>
          <w:lang w:val="ru-RU"/>
        </w:rPr>
        <w:t>.</w:t>
      </w:r>
      <w:r>
        <w:t>CASCADE</w:t>
      </w:r>
      <w:proofErr w:type="gramEnd"/>
      <w:r w:rsidRPr="00290598">
        <w:rPr>
          <w:lang w:val="ru-RU"/>
        </w:rPr>
        <w:t xml:space="preserve"> означает: если пользователь удалён, удалятся и все его заявки.</w:t>
      </w:r>
    </w:p>
    <w:p w14:paraId="6FA1AA84" w14:textId="77777777" w:rsidR="00290598" w:rsidRDefault="00290598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CFBCC6D" w14:textId="4771B10A" w:rsidR="00A67A95" w:rsidRDefault="00000000">
      <w:pPr>
        <w:pStyle w:val="31"/>
      </w:pPr>
      <w:r>
        <w:lastRenderedPageBreak/>
        <w:t xml:space="preserve">choices — </w:t>
      </w:r>
      <w:proofErr w:type="spellStart"/>
      <w:r>
        <w:t>выпадающий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значений</w:t>
      </w:r>
    </w:p>
    <w:p w14:paraId="12DE557B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STATUS_CHOICES = [</w:t>
      </w:r>
      <w:r>
        <w:rPr>
          <w:rFonts w:ascii="Consolas" w:hAnsi="Consolas"/>
          <w:sz w:val="18"/>
        </w:rPr>
        <w:br/>
        <w:t xml:space="preserve">    ('new', 'NEW'),</w:t>
      </w:r>
      <w:r>
        <w:rPr>
          <w:rFonts w:ascii="Consolas" w:hAnsi="Consolas"/>
          <w:sz w:val="18"/>
        </w:rPr>
        <w:br/>
        <w:t xml:space="preserve">    ('in_progress', 'Progress'),</w:t>
      </w:r>
      <w:r>
        <w:rPr>
          <w:rFonts w:ascii="Consolas" w:hAnsi="Consolas"/>
          <w:sz w:val="18"/>
        </w:rPr>
        <w:br/>
        <w:t xml:space="preserve">    ('completed', 'completed'),</w:t>
      </w:r>
      <w:r>
        <w:rPr>
          <w:rFonts w:ascii="Consolas" w:hAnsi="Consolas"/>
          <w:sz w:val="18"/>
        </w:rPr>
        <w:br/>
        <w:t>]</w:t>
      </w:r>
    </w:p>
    <w:p w14:paraId="7682081A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Первый элемент кортежа — значение, которое хранится в базе; второй — то, что видит пользователь. Например, в БД лежит '</w:t>
      </w:r>
      <w:r>
        <w:t>completed</w:t>
      </w:r>
      <w:r w:rsidRPr="00290598">
        <w:rPr>
          <w:lang w:val="ru-RU"/>
        </w:rPr>
        <w:t>', а на странице отобразится '</w:t>
      </w:r>
      <w:r>
        <w:t>completed</w:t>
      </w:r>
      <w:r w:rsidRPr="00290598">
        <w:rPr>
          <w:lang w:val="ru-RU"/>
        </w:rPr>
        <w:t xml:space="preserve">' (тут совпадают). У метода </w:t>
      </w:r>
      <w:r>
        <w:t>get</w:t>
      </w:r>
      <w:r w:rsidRPr="00290598">
        <w:rPr>
          <w:lang w:val="ru-RU"/>
        </w:rPr>
        <w:t>_</w:t>
      </w:r>
      <w:r>
        <w:t>status</w:t>
      </w:r>
      <w:r w:rsidRPr="00290598">
        <w:rPr>
          <w:lang w:val="ru-RU"/>
        </w:rPr>
        <w:t>_</w:t>
      </w:r>
      <w:r>
        <w:t>display</w:t>
      </w:r>
      <w:r w:rsidRPr="00290598">
        <w:rPr>
          <w:lang w:val="ru-RU"/>
        </w:rPr>
        <w:t xml:space="preserve"> </w:t>
      </w:r>
      <w:r>
        <w:t>Django</w:t>
      </w:r>
      <w:r w:rsidRPr="00290598">
        <w:rPr>
          <w:lang w:val="ru-RU"/>
        </w:rPr>
        <w:t xml:space="preserve"> сам находит </w:t>
      </w:r>
      <w:proofErr w:type="spellStart"/>
      <w:r w:rsidRPr="00290598">
        <w:rPr>
          <w:lang w:val="ru-RU"/>
        </w:rPr>
        <w:t>человекочитаемый</w:t>
      </w:r>
      <w:proofErr w:type="spellEnd"/>
      <w:r w:rsidRPr="00290598">
        <w:rPr>
          <w:lang w:val="ru-RU"/>
        </w:rPr>
        <w:t xml:space="preserve"> вариант — именно его мы выводим в таблице на главной.</w:t>
      </w:r>
    </w:p>
    <w:p w14:paraId="757DC507" w14:textId="77777777" w:rsidR="00A67A95" w:rsidRDefault="00000000">
      <w:pPr>
        <w:pStyle w:val="31"/>
      </w:pPr>
      <w:proofErr w:type="spellStart"/>
      <w:r>
        <w:t>auto_now_add</w:t>
      </w:r>
      <w:proofErr w:type="spellEnd"/>
    </w:p>
    <w:p w14:paraId="74FC99D9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sozdan = models.DateTimeField(auto_now_add=True)</w:t>
      </w:r>
    </w:p>
    <w:p w14:paraId="19A700DC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Поле заполняется автоматически в момент создания записи. Благодаря ему на главной мы сортируем заявки «новые сверху» (</w:t>
      </w:r>
      <w:r>
        <w:t>order</w:t>
      </w:r>
      <w:r w:rsidRPr="00290598">
        <w:rPr>
          <w:lang w:val="ru-RU"/>
        </w:rPr>
        <w:t>_</w:t>
      </w:r>
      <w:r>
        <w:t>by</w:t>
      </w:r>
      <w:r w:rsidRPr="00290598">
        <w:rPr>
          <w:lang w:val="ru-RU"/>
        </w:rPr>
        <w:t>('-</w:t>
      </w:r>
      <w:proofErr w:type="spellStart"/>
      <w:r>
        <w:t>sozdan</w:t>
      </w:r>
      <w:proofErr w:type="spellEnd"/>
      <w:r w:rsidRPr="00290598">
        <w:rPr>
          <w:lang w:val="ru-RU"/>
        </w:rPr>
        <w:t>') — минус означает обратный порядок).</w:t>
      </w:r>
    </w:p>
    <w:p w14:paraId="36D8C878" w14:textId="77777777" w:rsidR="00A67A95" w:rsidRDefault="00000000">
      <w:pPr>
        <w:pStyle w:val="31"/>
      </w:pPr>
      <w:r>
        <w:t>blank=True, null=True</w:t>
      </w:r>
    </w:p>
    <w:p w14:paraId="358F878D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otzyv = models.TextField(blank=True, null=True)</w:t>
      </w:r>
    </w:p>
    <w:p w14:paraId="5E4FEB89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Отзыв необязателен: пока заявка не завершена, поле пустое. </w:t>
      </w:r>
      <w:r>
        <w:t>null</w:t>
      </w:r>
      <w:r w:rsidRPr="00290598">
        <w:rPr>
          <w:lang w:val="ru-RU"/>
        </w:rPr>
        <w:t>=</w:t>
      </w:r>
      <w:r>
        <w:t>True</w:t>
      </w:r>
      <w:r w:rsidRPr="00290598">
        <w:rPr>
          <w:lang w:val="ru-RU"/>
        </w:rPr>
        <w:t xml:space="preserve"> разрешает </w:t>
      </w:r>
      <w:r>
        <w:t>NULL</w:t>
      </w:r>
      <w:r w:rsidRPr="00290598">
        <w:rPr>
          <w:lang w:val="ru-RU"/>
        </w:rPr>
        <w:t xml:space="preserve"> в базе, </w:t>
      </w:r>
      <w:r>
        <w:t>blank</w:t>
      </w:r>
      <w:r w:rsidRPr="00290598">
        <w:rPr>
          <w:lang w:val="ru-RU"/>
        </w:rPr>
        <w:t>=</w:t>
      </w:r>
      <w:r>
        <w:t>True</w:t>
      </w:r>
      <w:r w:rsidRPr="00290598">
        <w:rPr>
          <w:lang w:val="ru-RU"/>
        </w:rPr>
        <w:t xml:space="preserve"> — пустое значение в формах.</w:t>
      </w:r>
    </w:p>
    <w:p w14:paraId="3B0BD344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4.2. Миграции</w:t>
      </w:r>
    </w:p>
    <w:p w14:paraId="4FB4B224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После описания моделей нужно создать и применить миграции — файлы, которые превращают </w:t>
      </w:r>
      <w:r>
        <w:t>Python</w:t>
      </w:r>
      <w:r w:rsidRPr="00290598">
        <w:rPr>
          <w:lang w:val="ru-RU"/>
        </w:rPr>
        <w:t xml:space="preserve">-классы в таблицы </w:t>
      </w:r>
      <w:r>
        <w:t>SQLite</w:t>
      </w:r>
      <w:r w:rsidRPr="00290598">
        <w:rPr>
          <w:lang w:val="ru-RU"/>
        </w:rPr>
        <w:t>:</w:t>
      </w:r>
    </w:p>
    <w:p w14:paraId="6222F222" w14:textId="77777777" w:rsidR="00A67A95" w:rsidRPr="00290598" w:rsidRDefault="00000000">
      <w:pPr>
        <w:rPr>
          <w:lang w:val="ru-RU"/>
        </w:rPr>
      </w:pPr>
      <w:r w:rsidRPr="00290598">
        <w:rPr>
          <w:i/>
          <w:color w:val="333333"/>
          <w:sz w:val="20"/>
          <w:lang w:val="ru-RU"/>
        </w:rPr>
        <w:t>Команды в терминале (</w:t>
      </w:r>
      <w:proofErr w:type="spellStart"/>
      <w:r>
        <w:rPr>
          <w:i/>
          <w:color w:val="333333"/>
          <w:sz w:val="20"/>
        </w:rPr>
        <w:t>createsuperuser</w:t>
      </w:r>
      <w:proofErr w:type="spellEnd"/>
      <w:r w:rsidRPr="00290598">
        <w:rPr>
          <w:i/>
          <w:color w:val="333333"/>
          <w:sz w:val="20"/>
          <w:lang w:val="ru-RU"/>
        </w:rPr>
        <w:t xml:space="preserve"> — создать администратора)</w:t>
      </w:r>
    </w:p>
    <w:p w14:paraId="71AFE122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 xml:space="preserve">python manage.py </w:t>
      </w:r>
      <w:proofErr w:type="spellStart"/>
      <w:r>
        <w:rPr>
          <w:rFonts w:ascii="Consolas" w:hAnsi="Consolas"/>
          <w:sz w:val="18"/>
        </w:rPr>
        <w:t>makemigrations</w:t>
      </w:r>
      <w:proofErr w:type="spellEnd"/>
      <w:r>
        <w:rPr>
          <w:rFonts w:ascii="Consolas" w:hAnsi="Consolas"/>
          <w:sz w:val="18"/>
        </w:rPr>
        <w:br/>
        <w:t>python manage.py migrate</w:t>
      </w:r>
      <w:r>
        <w:rPr>
          <w:rFonts w:ascii="Consolas" w:hAnsi="Consolas"/>
          <w:sz w:val="18"/>
        </w:rPr>
        <w:br/>
        <w:t>python manage.py createsuperuser</w:t>
      </w:r>
    </w:p>
    <w:p w14:paraId="035CCCF1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Порядок важен: настройка </w:t>
      </w:r>
      <w:r>
        <w:t>AUTH</w:t>
      </w:r>
      <w:r w:rsidRPr="00290598">
        <w:rPr>
          <w:lang w:val="ru-RU"/>
        </w:rPr>
        <w:t>_</w:t>
      </w:r>
      <w:r>
        <w:t>USER</w:t>
      </w:r>
      <w:r w:rsidRPr="00290598">
        <w:rPr>
          <w:lang w:val="ru-RU"/>
        </w:rPr>
        <w:t>_</w:t>
      </w:r>
      <w:r>
        <w:t>MODEL</w:t>
      </w:r>
      <w:r w:rsidRPr="00290598">
        <w:rPr>
          <w:lang w:val="ru-RU"/>
        </w:rPr>
        <w:t xml:space="preserve"> должна быть прописана ДО первых миграций. Если вы забыли и миграции уже созданы — проще всего удалить файл </w:t>
      </w:r>
      <w:proofErr w:type="spellStart"/>
      <w:r>
        <w:t>db</w:t>
      </w:r>
      <w:proofErr w:type="spellEnd"/>
      <w:r w:rsidRPr="00290598">
        <w:rPr>
          <w:lang w:val="ru-RU"/>
        </w:rPr>
        <w:t>.</w:t>
      </w:r>
      <w:proofErr w:type="spellStart"/>
      <w:r>
        <w:t>sqlite</w:t>
      </w:r>
      <w:proofErr w:type="spellEnd"/>
      <w:r w:rsidRPr="00290598">
        <w:rPr>
          <w:lang w:val="ru-RU"/>
        </w:rPr>
        <w:t xml:space="preserve">3 и папки </w:t>
      </w:r>
      <w:r>
        <w:t>migrations</w:t>
      </w:r>
      <w:r w:rsidRPr="00290598">
        <w:rPr>
          <w:lang w:val="ru-RU"/>
        </w:rPr>
        <w:t xml:space="preserve"> (кроме __</w:t>
      </w:r>
      <w:proofErr w:type="spellStart"/>
      <w:r>
        <w:t>init</w:t>
      </w:r>
      <w:proofErr w:type="spellEnd"/>
      <w:r w:rsidRPr="00290598">
        <w:rPr>
          <w:lang w:val="ru-RU"/>
        </w:rPr>
        <w:t>__.</w:t>
      </w:r>
      <w:proofErr w:type="spellStart"/>
      <w:r>
        <w:t>py</w:t>
      </w:r>
      <w:proofErr w:type="spellEnd"/>
      <w:r w:rsidRPr="00290598">
        <w:rPr>
          <w:lang w:val="ru-RU"/>
        </w:rPr>
        <w:t>), затем повторить команды заново.</w:t>
      </w:r>
    </w:p>
    <w:p w14:paraId="1A2EE922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14B27DF1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lastRenderedPageBreak/>
        <w:t>Урок 5. Маршрутизация (</w:t>
      </w:r>
      <w:proofErr w:type="spellStart"/>
      <w:r>
        <w:t>urls</w:t>
      </w:r>
      <w:proofErr w:type="spellEnd"/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>)</w:t>
      </w:r>
    </w:p>
    <w:p w14:paraId="1E96500F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В </w:t>
      </w:r>
      <w:r>
        <w:t>Django</w:t>
      </w:r>
      <w:r w:rsidRPr="00290598">
        <w:rPr>
          <w:lang w:val="ru-RU"/>
        </w:rPr>
        <w:t xml:space="preserve"> </w:t>
      </w:r>
      <w:r>
        <w:t>URL</w:t>
      </w:r>
      <w:r w:rsidRPr="00290598">
        <w:rPr>
          <w:lang w:val="ru-RU"/>
        </w:rPr>
        <w:t>-адреса сопоставляются с функциями-обработчиками (</w:t>
      </w:r>
      <w:r>
        <w:t>views</w:t>
      </w:r>
      <w:r w:rsidRPr="00290598">
        <w:rPr>
          <w:lang w:val="ru-RU"/>
        </w:rPr>
        <w:t>). Есть главный файл маршрутов проекта и по файлу в каждом приложении.</w:t>
      </w:r>
    </w:p>
    <w:p w14:paraId="078A0A32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5.1. Главный файл (</w:t>
      </w:r>
      <w:proofErr w:type="spellStart"/>
      <w:r>
        <w:t>korochki</w:t>
      </w:r>
      <w:proofErr w:type="spellEnd"/>
      <w:r w:rsidRPr="00290598">
        <w:rPr>
          <w:lang w:val="ru-RU"/>
        </w:rPr>
        <w:t>/</w:t>
      </w:r>
      <w:proofErr w:type="spellStart"/>
      <w:r>
        <w:t>urls</w:t>
      </w:r>
      <w:proofErr w:type="spellEnd"/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>)</w:t>
      </w:r>
    </w:p>
    <w:p w14:paraId="55B5E339" w14:textId="77777777" w:rsidR="00A67A95" w:rsidRPr="00290598" w:rsidRDefault="00000000">
      <w:pPr>
        <w:rPr>
          <w:lang w:val="ru-RU"/>
        </w:rPr>
      </w:pPr>
      <w:proofErr w:type="spellStart"/>
      <w:r>
        <w:rPr>
          <w:i/>
          <w:color w:val="333333"/>
          <w:sz w:val="20"/>
        </w:rPr>
        <w:t>korochki</w:t>
      </w:r>
      <w:proofErr w:type="spellEnd"/>
      <w:r w:rsidRPr="00290598">
        <w:rPr>
          <w:i/>
          <w:color w:val="333333"/>
          <w:sz w:val="20"/>
          <w:lang w:val="ru-RU"/>
        </w:rPr>
        <w:t>/</w:t>
      </w:r>
      <w:proofErr w:type="spellStart"/>
      <w:r>
        <w:rPr>
          <w:i/>
          <w:color w:val="333333"/>
          <w:sz w:val="20"/>
        </w:rPr>
        <w:t>urls</w:t>
      </w:r>
      <w:proofErr w:type="spellEnd"/>
      <w:r w:rsidRPr="00290598">
        <w:rPr>
          <w:i/>
          <w:color w:val="333333"/>
          <w:sz w:val="20"/>
          <w:lang w:val="ru-RU"/>
        </w:rPr>
        <w:t>.</w:t>
      </w:r>
      <w:proofErr w:type="spellStart"/>
      <w:r>
        <w:rPr>
          <w:i/>
          <w:color w:val="333333"/>
          <w:sz w:val="20"/>
        </w:rPr>
        <w:t>py</w:t>
      </w:r>
      <w:proofErr w:type="spellEnd"/>
    </w:p>
    <w:p w14:paraId="3DDAF15A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from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contrib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admin</w:t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from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django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urls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path</w:t>
      </w:r>
      <w:r w:rsidRPr="00290598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include</w:t>
      </w:r>
      <w:r w:rsidRPr="00290598">
        <w:rPr>
          <w:rFonts w:ascii="Consolas" w:hAnsi="Consolas"/>
          <w:sz w:val="18"/>
          <w:lang w:val="ru-RU"/>
        </w:rPr>
        <w:br/>
      </w:r>
      <w:r w:rsidRPr="00290598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urlpatterns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= [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path</w:t>
      </w:r>
      <w:r w:rsidRPr="00290598">
        <w:rPr>
          <w:rFonts w:ascii="Consolas" w:hAnsi="Consolas"/>
          <w:sz w:val="18"/>
          <w:lang w:val="ru-RU"/>
        </w:rPr>
        <w:t>(</w:t>
      </w:r>
      <w:proofErr w:type="gramEnd"/>
      <w:r w:rsidRPr="00290598">
        <w:rPr>
          <w:rFonts w:ascii="Consolas" w:hAnsi="Consolas"/>
          <w:sz w:val="18"/>
          <w:lang w:val="ru-RU"/>
        </w:rPr>
        <w:t>'</w:t>
      </w:r>
      <w:r>
        <w:rPr>
          <w:rFonts w:ascii="Consolas" w:hAnsi="Consolas"/>
          <w:sz w:val="18"/>
        </w:rPr>
        <w:t>admin</w:t>
      </w:r>
      <w:r w:rsidRPr="00290598">
        <w:rPr>
          <w:rFonts w:ascii="Consolas" w:hAnsi="Consolas"/>
          <w:sz w:val="18"/>
          <w:lang w:val="ru-RU"/>
        </w:rPr>
        <w:t xml:space="preserve">/', </w:t>
      </w:r>
      <w:proofErr w:type="gramStart"/>
      <w:r>
        <w:rPr>
          <w:rFonts w:ascii="Consolas" w:hAnsi="Consolas"/>
          <w:sz w:val="18"/>
        </w:rPr>
        <w:t>admin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site</w:t>
      </w:r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urls</w:t>
      </w:r>
      <w:proofErr w:type="spellEnd"/>
      <w:r w:rsidRPr="00290598">
        <w:rPr>
          <w:rFonts w:ascii="Consolas" w:hAnsi="Consolas"/>
          <w:sz w:val="18"/>
          <w:lang w:val="ru-RU"/>
        </w:rPr>
        <w:t>),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path</w:t>
      </w:r>
      <w:r w:rsidRPr="00290598">
        <w:rPr>
          <w:rFonts w:ascii="Consolas" w:hAnsi="Consolas"/>
          <w:sz w:val="18"/>
          <w:lang w:val="ru-RU"/>
        </w:rPr>
        <w:t>(</w:t>
      </w:r>
      <w:proofErr w:type="gramEnd"/>
      <w:r w:rsidRPr="00290598">
        <w:rPr>
          <w:rFonts w:ascii="Consolas" w:hAnsi="Consolas"/>
          <w:sz w:val="18"/>
          <w:lang w:val="ru-RU"/>
        </w:rPr>
        <w:t>'</w:t>
      </w:r>
      <w:r>
        <w:rPr>
          <w:rFonts w:ascii="Consolas" w:hAnsi="Consolas"/>
          <w:sz w:val="18"/>
        </w:rPr>
        <w:t>users</w:t>
      </w:r>
      <w:r w:rsidRPr="00290598">
        <w:rPr>
          <w:rFonts w:ascii="Consolas" w:hAnsi="Consolas"/>
          <w:sz w:val="18"/>
          <w:lang w:val="ru-RU"/>
        </w:rPr>
        <w:t xml:space="preserve">/', </w:t>
      </w:r>
      <w:r>
        <w:rPr>
          <w:rFonts w:ascii="Consolas" w:hAnsi="Consolas"/>
          <w:sz w:val="18"/>
        </w:rPr>
        <w:t>include</w:t>
      </w:r>
      <w:r w:rsidRPr="00290598">
        <w:rPr>
          <w:rFonts w:ascii="Consolas" w:hAnsi="Consolas"/>
          <w:sz w:val="18"/>
          <w:lang w:val="ru-RU"/>
        </w:rPr>
        <w:t>('</w:t>
      </w:r>
      <w:proofErr w:type="gramStart"/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users</w:t>
      </w:r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urls</w:t>
      </w:r>
      <w:proofErr w:type="spellEnd"/>
      <w:r w:rsidRPr="00290598">
        <w:rPr>
          <w:rFonts w:ascii="Consolas" w:hAnsi="Consolas"/>
          <w:sz w:val="18"/>
          <w:lang w:val="ru-RU"/>
        </w:rPr>
        <w:t>')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),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   # всё про вход/регистрацию — с префиксом /</w:t>
      </w:r>
      <w:r>
        <w:rPr>
          <w:rFonts w:ascii="Consolas" w:hAnsi="Consolas"/>
          <w:sz w:val="18"/>
        </w:rPr>
        <w:t>users</w:t>
      </w:r>
      <w:r w:rsidRPr="00290598">
        <w:rPr>
          <w:rFonts w:ascii="Consolas" w:hAnsi="Consolas"/>
          <w:sz w:val="18"/>
          <w:lang w:val="ru-RU"/>
        </w:rPr>
        <w:t>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path</w:t>
      </w:r>
      <w:r w:rsidRPr="00290598">
        <w:rPr>
          <w:rFonts w:ascii="Consolas" w:hAnsi="Consolas"/>
          <w:sz w:val="18"/>
          <w:lang w:val="ru-RU"/>
        </w:rPr>
        <w:t>(</w:t>
      </w:r>
      <w:proofErr w:type="gramEnd"/>
      <w:r w:rsidRPr="00290598">
        <w:rPr>
          <w:rFonts w:ascii="Consolas" w:hAnsi="Consolas"/>
          <w:sz w:val="18"/>
          <w:lang w:val="ru-RU"/>
        </w:rPr>
        <w:t>'</w:t>
      </w:r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 xml:space="preserve">/', </w:t>
      </w:r>
      <w:r>
        <w:rPr>
          <w:rFonts w:ascii="Consolas" w:hAnsi="Consolas"/>
          <w:sz w:val="18"/>
        </w:rPr>
        <w:t>include</w:t>
      </w:r>
      <w:r w:rsidRPr="00290598">
        <w:rPr>
          <w:rFonts w:ascii="Consolas" w:hAnsi="Consolas"/>
          <w:sz w:val="18"/>
          <w:lang w:val="ru-RU"/>
        </w:rPr>
        <w:t>('</w:t>
      </w:r>
      <w:proofErr w:type="gramStart"/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applications</w:t>
      </w:r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urls</w:t>
      </w:r>
      <w:proofErr w:type="spellEnd"/>
      <w:r w:rsidRPr="00290598">
        <w:rPr>
          <w:rFonts w:ascii="Consolas" w:hAnsi="Consolas"/>
          <w:sz w:val="18"/>
          <w:lang w:val="ru-RU"/>
        </w:rPr>
        <w:t>')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),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# заявки и отзывы — с префиксом /</w:t>
      </w:r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path</w:t>
      </w:r>
      <w:r w:rsidRPr="00290598">
        <w:rPr>
          <w:rFonts w:ascii="Consolas" w:hAnsi="Consolas"/>
          <w:sz w:val="18"/>
          <w:lang w:val="ru-RU"/>
        </w:rPr>
        <w:t>(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'', </w:t>
      </w:r>
      <w:r>
        <w:rPr>
          <w:rFonts w:ascii="Consolas" w:hAnsi="Consolas"/>
          <w:sz w:val="18"/>
        </w:rPr>
        <w:t>include</w:t>
      </w:r>
      <w:r w:rsidRPr="00290598">
        <w:rPr>
          <w:rFonts w:ascii="Consolas" w:hAnsi="Consolas"/>
          <w:sz w:val="18"/>
          <w:lang w:val="ru-RU"/>
        </w:rPr>
        <w:t>('</w:t>
      </w:r>
      <w:proofErr w:type="gramStart"/>
      <w:r>
        <w:rPr>
          <w:rFonts w:ascii="Consolas" w:hAnsi="Consolas"/>
          <w:sz w:val="18"/>
        </w:rPr>
        <w:t>apps</w:t>
      </w:r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core</w:t>
      </w:r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urls</w:t>
      </w:r>
      <w:proofErr w:type="spellEnd"/>
      <w:r w:rsidRPr="00290598">
        <w:rPr>
          <w:rFonts w:ascii="Consolas" w:hAnsi="Consolas"/>
          <w:sz w:val="18"/>
          <w:lang w:val="ru-RU"/>
        </w:rPr>
        <w:t>')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),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          # главная — без префикса</w:t>
      </w:r>
      <w:r w:rsidRPr="00290598">
        <w:rPr>
          <w:rFonts w:ascii="Consolas" w:hAnsi="Consolas"/>
          <w:sz w:val="18"/>
          <w:lang w:val="ru-RU"/>
        </w:rPr>
        <w:br/>
        <w:t>]</w:t>
      </w:r>
    </w:p>
    <w:p w14:paraId="1369D5E7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Функция </w:t>
      </w:r>
      <w:proofErr w:type="gramStart"/>
      <w:r>
        <w:t>include</w:t>
      </w:r>
      <w:r w:rsidRPr="00290598">
        <w:rPr>
          <w:lang w:val="ru-RU"/>
        </w:rPr>
        <w:t>(</w:t>
      </w:r>
      <w:proofErr w:type="gramEnd"/>
      <w:r w:rsidRPr="00290598">
        <w:rPr>
          <w:lang w:val="ru-RU"/>
        </w:rPr>
        <w:t xml:space="preserve">) «подключает» файл маршрутов приложения. Благодаря этому адреса складываются: например, в приложении </w:t>
      </w:r>
      <w:r>
        <w:t>applications</w:t>
      </w:r>
      <w:r w:rsidRPr="00290598">
        <w:rPr>
          <w:lang w:val="ru-RU"/>
        </w:rPr>
        <w:t xml:space="preserve"> описан путь </w:t>
      </w:r>
      <w:r>
        <w:t>create</w:t>
      </w:r>
      <w:r w:rsidRPr="00290598">
        <w:rPr>
          <w:lang w:val="ru-RU"/>
        </w:rPr>
        <w:t>/, а полный адрес будет /</w:t>
      </w:r>
      <w:r>
        <w:t>apps</w:t>
      </w:r>
      <w:r w:rsidRPr="00290598">
        <w:rPr>
          <w:lang w:val="ru-RU"/>
        </w:rPr>
        <w:t>/</w:t>
      </w:r>
      <w:r>
        <w:t>create</w:t>
      </w:r>
      <w:r w:rsidRPr="00290598">
        <w:rPr>
          <w:lang w:val="ru-RU"/>
        </w:rPr>
        <w:t>/.</w:t>
      </w:r>
    </w:p>
    <w:p w14:paraId="5E3FA7FA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5.2. Маршруты приложений</w:t>
      </w:r>
    </w:p>
    <w:p w14:paraId="4B1C1057" w14:textId="77777777" w:rsidR="00A67A95" w:rsidRPr="00290598" w:rsidRDefault="00000000">
      <w:pPr>
        <w:rPr>
          <w:lang w:val="ru-RU"/>
        </w:rPr>
      </w:pPr>
      <w:r>
        <w:rPr>
          <w:i/>
          <w:color w:val="333333"/>
          <w:sz w:val="20"/>
        </w:rPr>
        <w:t>apps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users</w:t>
      </w:r>
      <w:r w:rsidRPr="00290598">
        <w:rPr>
          <w:i/>
          <w:color w:val="333333"/>
          <w:sz w:val="20"/>
          <w:lang w:val="ru-RU"/>
        </w:rPr>
        <w:t>/</w:t>
      </w:r>
      <w:proofErr w:type="spellStart"/>
      <w:r>
        <w:rPr>
          <w:i/>
          <w:color w:val="333333"/>
          <w:sz w:val="20"/>
        </w:rPr>
        <w:t>urls</w:t>
      </w:r>
      <w:proofErr w:type="spellEnd"/>
      <w:r w:rsidRPr="00290598">
        <w:rPr>
          <w:i/>
          <w:color w:val="333333"/>
          <w:sz w:val="20"/>
          <w:lang w:val="ru-RU"/>
        </w:rPr>
        <w:t>.</w:t>
      </w:r>
      <w:proofErr w:type="spellStart"/>
      <w:r>
        <w:rPr>
          <w:i/>
          <w:color w:val="333333"/>
          <w:sz w:val="20"/>
        </w:rPr>
        <w:t>py</w:t>
      </w:r>
      <w:proofErr w:type="spellEnd"/>
    </w:p>
    <w:p w14:paraId="0EABB060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# apps/users/urls.py</w:t>
      </w:r>
      <w:r>
        <w:rPr>
          <w:rFonts w:ascii="Consolas" w:hAnsi="Consolas"/>
          <w:sz w:val="18"/>
        </w:rPr>
        <w:br/>
        <w:t xml:space="preserve">from </w:t>
      </w:r>
      <w:proofErr w:type="gramStart"/>
      <w:r>
        <w:rPr>
          <w:rFonts w:ascii="Consolas" w:hAnsi="Consolas"/>
          <w:sz w:val="18"/>
        </w:rPr>
        <w:t>django.urls</w:t>
      </w:r>
      <w:proofErr w:type="gramEnd"/>
      <w:r>
        <w:rPr>
          <w:rFonts w:ascii="Consolas" w:hAnsi="Consolas"/>
          <w:sz w:val="18"/>
        </w:rPr>
        <w:t xml:space="preserve"> import path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from .</w:t>
      </w:r>
      <w:proofErr w:type="gramEnd"/>
      <w:r>
        <w:rPr>
          <w:rFonts w:ascii="Consolas" w:hAnsi="Consolas"/>
          <w:sz w:val="18"/>
        </w:rPr>
        <w:t xml:space="preserve"> import views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urlpatterns = [</w:t>
      </w:r>
      <w:r>
        <w:rPr>
          <w:rFonts w:ascii="Consolas" w:hAnsi="Consolas"/>
          <w:sz w:val="18"/>
        </w:rPr>
        <w:br/>
        <w:t xml:space="preserve">    path('register/', views.register, name='register'),</w:t>
      </w:r>
      <w:r>
        <w:rPr>
          <w:rFonts w:ascii="Consolas" w:hAnsi="Consolas"/>
          <w:sz w:val="18"/>
        </w:rPr>
        <w:br/>
        <w:t xml:space="preserve">    path('login/', views.login_view, name='login'),</w:t>
      </w:r>
      <w:r>
        <w:rPr>
          <w:rFonts w:ascii="Consolas" w:hAnsi="Consolas"/>
          <w:sz w:val="18"/>
        </w:rPr>
        <w:br/>
        <w:t xml:space="preserve">    path('logout/', views.logout_view, name='logout'),</w:t>
      </w:r>
      <w:r>
        <w:rPr>
          <w:rFonts w:ascii="Consolas" w:hAnsi="Consolas"/>
          <w:sz w:val="18"/>
        </w:rPr>
        <w:br/>
        <w:t>]</w:t>
      </w:r>
    </w:p>
    <w:p w14:paraId="6B9A1363" w14:textId="77777777" w:rsidR="00A67A95" w:rsidRDefault="00000000">
      <w:r>
        <w:rPr>
          <w:i/>
          <w:color w:val="333333"/>
          <w:sz w:val="20"/>
        </w:rPr>
        <w:t>apps/applications/urls.py</w:t>
      </w:r>
    </w:p>
    <w:p w14:paraId="10E6A5DE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# apps/applications/urls.py</w:t>
      </w:r>
      <w:r>
        <w:rPr>
          <w:rFonts w:ascii="Consolas" w:hAnsi="Consolas"/>
          <w:sz w:val="18"/>
        </w:rPr>
        <w:br/>
        <w:t>from django.urls import path</w:t>
      </w:r>
      <w:r>
        <w:rPr>
          <w:rFonts w:ascii="Consolas" w:hAnsi="Consolas"/>
          <w:sz w:val="18"/>
        </w:rPr>
        <w:br/>
        <w:t>from . import views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urlpatterns = [</w:t>
      </w:r>
      <w:r>
        <w:rPr>
          <w:rFonts w:ascii="Consolas" w:hAnsi="Consolas"/>
          <w:sz w:val="18"/>
        </w:rPr>
        <w:br/>
        <w:t xml:space="preserve">    path('create/', views.create_app, name='create_app'),</w:t>
      </w:r>
      <w:r>
        <w:rPr>
          <w:rFonts w:ascii="Consolas" w:hAnsi="Consolas"/>
          <w:sz w:val="18"/>
        </w:rPr>
        <w:br/>
        <w:t xml:space="preserve">    path('add_review/&lt;int:app_id&gt;/', views.add_review, name='add_review'),</w:t>
      </w:r>
      <w:r>
        <w:rPr>
          <w:rFonts w:ascii="Consolas" w:hAnsi="Consolas"/>
          <w:sz w:val="18"/>
        </w:rPr>
        <w:br/>
        <w:t>]</w:t>
      </w:r>
    </w:p>
    <w:p w14:paraId="27C8ECFA" w14:textId="77777777" w:rsidR="00290598" w:rsidRDefault="00290598">
      <w:pPr>
        <w:rPr>
          <w:i/>
          <w:color w:val="333333"/>
          <w:sz w:val="20"/>
        </w:rPr>
      </w:pPr>
      <w:r>
        <w:rPr>
          <w:i/>
          <w:color w:val="333333"/>
          <w:sz w:val="20"/>
        </w:rPr>
        <w:br w:type="page"/>
      </w:r>
    </w:p>
    <w:p w14:paraId="7B75F483" w14:textId="28177AA6" w:rsidR="00A67A95" w:rsidRDefault="00000000">
      <w:r>
        <w:rPr>
          <w:i/>
          <w:color w:val="333333"/>
          <w:sz w:val="20"/>
        </w:rPr>
        <w:lastRenderedPageBreak/>
        <w:t>apps/core/urls.py</w:t>
      </w:r>
    </w:p>
    <w:p w14:paraId="77322EA3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# apps/core/urls.py</w:t>
      </w:r>
      <w:r>
        <w:rPr>
          <w:rFonts w:ascii="Consolas" w:hAnsi="Consolas"/>
          <w:sz w:val="18"/>
        </w:rPr>
        <w:br/>
        <w:t>from django.urls import path</w:t>
      </w:r>
      <w:r>
        <w:rPr>
          <w:rFonts w:ascii="Consolas" w:hAnsi="Consolas"/>
          <w:sz w:val="18"/>
        </w:rPr>
        <w:br/>
        <w:t>from . import views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urlpatterns = [</w:t>
      </w:r>
      <w:r>
        <w:rPr>
          <w:rFonts w:ascii="Consolas" w:hAnsi="Consolas"/>
          <w:sz w:val="18"/>
        </w:rPr>
        <w:br/>
        <w:t xml:space="preserve">    path('', views.home, name='home'),</w:t>
      </w:r>
      <w:r>
        <w:rPr>
          <w:rFonts w:ascii="Consolas" w:hAnsi="Consolas"/>
          <w:sz w:val="18"/>
        </w:rPr>
        <w:br/>
        <w:t>]</w:t>
      </w:r>
    </w:p>
    <w:p w14:paraId="5B341687" w14:textId="77777777" w:rsidR="00A67A95" w:rsidRDefault="00000000">
      <w:pPr>
        <w:pStyle w:val="21"/>
      </w:pPr>
      <w:r>
        <w:t>5.3. Имена маршрутов (name=...)</w:t>
      </w:r>
    </w:p>
    <w:p w14:paraId="785127DC" w14:textId="77777777" w:rsidR="00A67A95" w:rsidRPr="00290598" w:rsidRDefault="00000000">
      <w:pPr>
        <w:rPr>
          <w:lang w:val="ru-RU"/>
        </w:rPr>
      </w:pPr>
      <w:r>
        <w:t xml:space="preserve">Параметр name позволяет обращаться к адресу по имени в шаблонах: {% url 'home' %}, {% url 'login' %}, {% url 'add_review' zayavka.id %}. </w:t>
      </w:r>
      <w:r w:rsidRPr="00290598">
        <w:rPr>
          <w:lang w:val="ru-RU"/>
        </w:rPr>
        <w:t xml:space="preserve">Если вы завтра измените сам </w:t>
      </w:r>
      <w:r>
        <w:t>URL</w:t>
      </w:r>
      <w:r w:rsidRPr="00290598">
        <w:rPr>
          <w:lang w:val="ru-RU"/>
        </w:rPr>
        <w:t xml:space="preserve"> (например, </w:t>
      </w:r>
      <w:r>
        <w:t>register</w:t>
      </w:r>
      <w:r w:rsidRPr="00290598">
        <w:rPr>
          <w:lang w:val="ru-RU"/>
        </w:rPr>
        <w:t xml:space="preserve">/ на </w:t>
      </w:r>
      <w:r>
        <w:t>signup</w:t>
      </w:r>
      <w:r w:rsidRPr="00290598">
        <w:rPr>
          <w:lang w:val="ru-RU"/>
        </w:rPr>
        <w:t xml:space="preserve">/), менять придётся только </w:t>
      </w:r>
      <w:proofErr w:type="spellStart"/>
      <w:r>
        <w:t>urls</w:t>
      </w:r>
      <w:proofErr w:type="spellEnd"/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— все шаблоны продолжат работать.</w:t>
      </w:r>
    </w:p>
    <w:p w14:paraId="5C731590" w14:textId="77777777" w:rsidR="00A67A95" w:rsidRDefault="00000000">
      <w:pPr>
        <w:pStyle w:val="21"/>
      </w:pPr>
      <w:r>
        <w:t xml:space="preserve">5.4. </w:t>
      </w:r>
      <w:proofErr w:type="spellStart"/>
      <w:r>
        <w:t>Параметр</w:t>
      </w:r>
      <w:proofErr w:type="spellEnd"/>
      <w:r>
        <w:t xml:space="preserve"> в URL</w:t>
      </w:r>
    </w:p>
    <w:p w14:paraId="460F0BDB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path('add_review/&lt;int:app_id&gt;/', views.add_review, name='add_review')</w:t>
      </w:r>
    </w:p>
    <w:p w14:paraId="4A46A288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Конструкция &lt;</w:t>
      </w:r>
      <w:r>
        <w:t>int</w:t>
      </w:r>
      <w:r w:rsidRPr="00290598">
        <w:rPr>
          <w:lang w:val="ru-RU"/>
        </w:rPr>
        <w:t>:</w:t>
      </w:r>
      <w:r>
        <w:t>app</w:t>
      </w:r>
      <w:r w:rsidRPr="00290598">
        <w:rPr>
          <w:lang w:val="ru-RU"/>
        </w:rPr>
        <w:t>_</w:t>
      </w:r>
      <w:r>
        <w:t>id</w:t>
      </w:r>
      <w:r w:rsidRPr="00290598">
        <w:rPr>
          <w:lang w:val="ru-RU"/>
        </w:rPr>
        <w:t>&gt; — это «переменная» в адресе. При запросе /</w:t>
      </w:r>
      <w:r>
        <w:t>apps</w:t>
      </w:r>
      <w:r w:rsidRPr="00290598">
        <w:rPr>
          <w:lang w:val="ru-RU"/>
        </w:rPr>
        <w:t>/</w:t>
      </w:r>
      <w:r>
        <w:t>add</w:t>
      </w:r>
      <w:r w:rsidRPr="00290598">
        <w:rPr>
          <w:lang w:val="ru-RU"/>
        </w:rPr>
        <w:t>_</w:t>
      </w:r>
      <w:r>
        <w:t>review</w:t>
      </w:r>
      <w:r w:rsidRPr="00290598">
        <w:rPr>
          <w:lang w:val="ru-RU"/>
        </w:rPr>
        <w:t xml:space="preserve">/5/ </w:t>
      </w:r>
      <w:r>
        <w:t>Django</w:t>
      </w:r>
      <w:r w:rsidRPr="00290598">
        <w:rPr>
          <w:lang w:val="ru-RU"/>
        </w:rPr>
        <w:t xml:space="preserve"> вызовет </w:t>
      </w:r>
      <w:r>
        <w:t>views</w:t>
      </w:r>
      <w:r w:rsidRPr="00290598">
        <w:rPr>
          <w:lang w:val="ru-RU"/>
        </w:rPr>
        <w:t>.</w:t>
      </w:r>
      <w:r>
        <w:t>add</w:t>
      </w:r>
      <w:r w:rsidRPr="00290598">
        <w:rPr>
          <w:lang w:val="ru-RU"/>
        </w:rPr>
        <w:t>_</w:t>
      </w:r>
      <w:proofErr w:type="gramStart"/>
      <w:r>
        <w:t>review</w:t>
      </w:r>
      <w:r w:rsidRPr="00290598">
        <w:rPr>
          <w:lang w:val="ru-RU"/>
        </w:rPr>
        <w:t>(</w:t>
      </w:r>
      <w:proofErr w:type="gramEnd"/>
      <w:r>
        <w:t>request</w:t>
      </w:r>
      <w:r w:rsidRPr="00290598">
        <w:rPr>
          <w:lang w:val="ru-RU"/>
        </w:rPr>
        <w:t xml:space="preserve">, </w:t>
      </w:r>
      <w:r>
        <w:t>app</w:t>
      </w:r>
      <w:r w:rsidRPr="00290598">
        <w:rPr>
          <w:lang w:val="ru-RU"/>
        </w:rPr>
        <w:t>_</w:t>
      </w:r>
      <w:r>
        <w:t>id</w:t>
      </w:r>
      <w:r w:rsidRPr="00290598">
        <w:rPr>
          <w:lang w:val="ru-RU"/>
        </w:rPr>
        <w:t xml:space="preserve">=5). </w:t>
      </w:r>
      <w:r>
        <w:t>int</w:t>
      </w:r>
      <w:r w:rsidRPr="00290598">
        <w:rPr>
          <w:lang w:val="ru-RU"/>
        </w:rPr>
        <w:t>: — конвертер, разрешающий только целые числа.</w:t>
      </w:r>
    </w:p>
    <w:p w14:paraId="12D60A4F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38563671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lastRenderedPageBreak/>
        <w:t>Урок 6. Регистрация, вход и выход (</w:t>
      </w:r>
      <w:r>
        <w:t>apps</w:t>
      </w:r>
      <w:r w:rsidRPr="00290598">
        <w:rPr>
          <w:lang w:val="ru-RU"/>
        </w:rPr>
        <w:t>/</w:t>
      </w:r>
      <w:r>
        <w:t>users</w:t>
      </w:r>
      <w:r w:rsidRPr="00290598">
        <w:rPr>
          <w:lang w:val="ru-RU"/>
        </w:rPr>
        <w:t>/</w:t>
      </w:r>
      <w:r>
        <w:t>views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>)</w:t>
      </w:r>
    </w:p>
    <w:p w14:paraId="5E735A4D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6.1. Функция регистрации</w:t>
      </w:r>
    </w:p>
    <w:p w14:paraId="0A5C203B" w14:textId="77777777" w:rsidR="00A67A95" w:rsidRPr="00290598" w:rsidRDefault="00000000">
      <w:pPr>
        <w:rPr>
          <w:lang w:val="ru-RU"/>
        </w:rPr>
      </w:pPr>
      <w:r>
        <w:rPr>
          <w:i/>
          <w:color w:val="333333"/>
          <w:sz w:val="20"/>
        </w:rPr>
        <w:t>apps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users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views</w:t>
      </w:r>
      <w:r w:rsidRPr="00290598">
        <w:rPr>
          <w:i/>
          <w:color w:val="333333"/>
          <w:sz w:val="20"/>
          <w:lang w:val="ru-RU"/>
        </w:rPr>
        <w:t>.</w:t>
      </w:r>
      <w:proofErr w:type="spellStart"/>
      <w:r>
        <w:rPr>
          <w:i/>
          <w:color w:val="333333"/>
          <w:sz w:val="20"/>
        </w:rPr>
        <w:t>py</w:t>
      </w:r>
      <w:proofErr w:type="spellEnd"/>
      <w:r w:rsidRPr="00290598">
        <w:rPr>
          <w:i/>
          <w:color w:val="333333"/>
          <w:sz w:val="20"/>
          <w:lang w:val="ru-RU"/>
        </w:rPr>
        <w:t xml:space="preserve"> — функция </w:t>
      </w:r>
      <w:r>
        <w:rPr>
          <w:i/>
          <w:color w:val="333333"/>
          <w:sz w:val="20"/>
        </w:rPr>
        <w:t>register</w:t>
      </w:r>
    </w:p>
    <w:p w14:paraId="0B4D2C43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 xml:space="preserve">from </w:t>
      </w:r>
      <w:proofErr w:type="spellStart"/>
      <w:r>
        <w:rPr>
          <w:rFonts w:ascii="Consolas" w:hAnsi="Consolas"/>
          <w:sz w:val="18"/>
        </w:rPr>
        <w:t>django.shortcuts</w:t>
      </w:r>
      <w:proofErr w:type="spellEnd"/>
      <w:r>
        <w:rPr>
          <w:rFonts w:ascii="Consolas" w:hAnsi="Consolas"/>
          <w:sz w:val="18"/>
        </w:rPr>
        <w:t xml:space="preserve"> import render, redirect</w:t>
      </w:r>
      <w:r>
        <w:rPr>
          <w:rFonts w:ascii="Consolas" w:hAnsi="Consolas"/>
          <w:sz w:val="18"/>
        </w:rPr>
        <w:br/>
        <w:t>from django.contrib.auth import authenticate, login, logout</w:t>
      </w:r>
      <w:r>
        <w:rPr>
          <w:rFonts w:ascii="Consolas" w:hAnsi="Consolas"/>
          <w:sz w:val="18"/>
        </w:rPr>
        <w:br/>
        <w:t>from .models import User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register(request):</w:t>
      </w:r>
      <w:r>
        <w:rPr>
          <w:rFonts w:ascii="Consolas" w:hAnsi="Consolas"/>
          <w:sz w:val="18"/>
        </w:rPr>
        <w:br/>
        <w:t xml:space="preserve">    if request.method == 'POST':</w:t>
      </w:r>
      <w:r>
        <w:rPr>
          <w:rFonts w:ascii="Consolas" w:hAnsi="Consolas"/>
          <w:sz w:val="18"/>
        </w:rPr>
        <w:br/>
        <w:t xml:space="preserve">        username = request.POST.get('username', '').strip()</w:t>
      </w:r>
      <w:r>
        <w:rPr>
          <w:rFonts w:ascii="Consolas" w:hAnsi="Consolas"/>
          <w:sz w:val="18"/>
        </w:rPr>
        <w:br/>
        <w:t xml:space="preserve">        password = request.POST.get('password', '')</w:t>
      </w:r>
      <w:r>
        <w:rPr>
          <w:rFonts w:ascii="Consolas" w:hAnsi="Consolas"/>
          <w:sz w:val="18"/>
        </w:rPr>
        <w:br/>
        <w:t xml:space="preserve">        fio = request.POST.get('full_name', '').strip()</w:t>
      </w:r>
      <w:r>
        <w:rPr>
          <w:rFonts w:ascii="Consolas" w:hAnsi="Consolas"/>
          <w:sz w:val="18"/>
        </w:rPr>
        <w:br/>
        <w:t xml:space="preserve">        telefon = request.POST.get('phone', '').strip()</w:t>
      </w:r>
      <w:r>
        <w:rPr>
          <w:rFonts w:ascii="Consolas" w:hAnsi="Consolas"/>
          <w:sz w:val="18"/>
        </w:rPr>
        <w:br/>
        <w:t xml:space="preserve">        email = request.POST.get('email', '').strip()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User.objects.filter(username=username).exists():</w:t>
      </w:r>
      <w:r>
        <w:rPr>
          <w:rFonts w:ascii="Consolas" w:hAnsi="Consolas"/>
          <w:sz w:val="18"/>
        </w:rPr>
        <w:br/>
        <w:t xml:space="preserve">            return render(request, 'users/register.html', {'error': 'Логин уже занят'})</w:t>
      </w:r>
      <w:r>
        <w:rPr>
          <w:rFonts w:ascii="Consolas" w:hAnsi="Consolas"/>
          <w:sz w:val="18"/>
        </w:rPr>
        <w:br/>
        <w:t xml:space="preserve">        if len(password) &lt; 8:</w:t>
      </w:r>
      <w:r>
        <w:rPr>
          <w:rFonts w:ascii="Consolas" w:hAnsi="Consolas"/>
          <w:sz w:val="18"/>
        </w:rPr>
        <w:br/>
        <w:t xml:space="preserve">            return render(request, 'users/register.html', {'error': 'Пароль должен быть не менее 8 символов'})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User.objects.create_user(</w:t>
      </w:r>
      <w:r>
        <w:rPr>
          <w:rFonts w:ascii="Consolas" w:hAnsi="Consolas"/>
          <w:sz w:val="18"/>
        </w:rPr>
        <w:br/>
        <w:t xml:space="preserve">            username=username,</w:t>
      </w:r>
      <w:r>
        <w:rPr>
          <w:rFonts w:ascii="Consolas" w:hAnsi="Consolas"/>
          <w:sz w:val="18"/>
        </w:rPr>
        <w:br/>
        <w:t xml:space="preserve">            password=password,</w:t>
      </w:r>
      <w:r>
        <w:rPr>
          <w:rFonts w:ascii="Consolas" w:hAnsi="Consolas"/>
          <w:sz w:val="18"/>
        </w:rPr>
        <w:br/>
        <w:t xml:space="preserve">            fio=fio,</w:t>
      </w:r>
      <w:r>
        <w:rPr>
          <w:rFonts w:ascii="Consolas" w:hAnsi="Consolas"/>
          <w:sz w:val="18"/>
        </w:rPr>
        <w:br/>
        <w:t xml:space="preserve">            telefon=telefon,</w:t>
      </w:r>
      <w:r>
        <w:rPr>
          <w:rFonts w:ascii="Consolas" w:hAnsi="Consolas"/>
          <w:sz w:val="18"/>
        </w:rPr>
        <w:br/>
        <w:t xml:space="preserve">            email=email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return redirect('login')</w:t>
      </w:r>
      <w:r>
        <w:rPr>
          <w:rFonts w:ascii="Consolas" w:hAnsi="Consolas"/>
          <w:sz w:val="18"/>
        </w:rPr>
        <w:br/>
        <w:t xml:space="preserve">    return render(request, 'users/register.html')</w:t>
      </w:r>
    </w:p>
    <w:p w14:paraId="2AA7BBFD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6.2. Как это работает — паттерн «одна функция на две ситуации»</w:t>
      </w:r>
    </w:p>
    <w:p w14:paraId="7FE3B4D8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Почти все </w:t>
      </w:r>
      <w:r>
        <w:t>view</w:t>
      </w:r>
      <w:r w:rsidRPr="00290598">
        <w:rPr>
          <w:lang w:val="ru-RU"/>
        </w:rPr>
        <w:t>-функции в проекте построены одинаково:</w:t>
      </w:r>
    </w:p>
    <w:p w14:paraId="5D9DBDCD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 xml:space="preserve">Зашли </w:t>
      </w:r>
      <w:r>
        <w:t>GET</w:t>
      </w:r>
      <w:r w:rsidRPr="00290598">
        <w:rPr>
          <w:lang w:val="ru-RU"/>
        </w:rPr>
        <w:t xml:space="preserve">-запросом (просто открыли страницу) → отображаем пустую форму через </w:t>
      </w:r>
      <w:proofErr w:type="gramStart"/>
      <w:r>
        <w:t>render</w:t>
      </w:r>
      <w:r w:rsidRPr="00290598">
        <w:rPr>
          <w:lang w:val="ru-RU"/>
        </w:rPr>
        <w:t>(</w:t>
      </w:r>
      <w:proofErr w:type="gramEnd"/>
      <w:r w:rsidRPr="00290598">
        <w:rPr>
          <w:lang w:val="ru-RU"/>
        </w:rPr>
        <w:t>).</w:t>
      </w:r>
    </w:p>
    <w:p w14:paraId="07873AB7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 xml:space="preserve">Отправили </w:t>
      </w:r>
      <w:r>
        <w:t>POST</w:t>
      </w:r>
      <w:r w:rsidRPr="00290598">
        <w:rPr>
          <w:lang w:val="ru-RU"/>
        </w:rPr>
        <w:t xml:space="preserve">-запрос (нажали кнопку) → обрабатываем данные и делаем </w:t>
      </w:r>
      <w:proofErr w:type="gramStart"/>
      <w:r>
        <w:t>redirect</w:t>
      </w:r>
      <w:r w:rsidRPr="00290598">
        <w:rPr>
          <w:lang w:val="ru-RU"/>
        </w:rPr>
        <w:t>(</w:t>
      </w:r>
      <w:proofErr w:type="gramEnd"/>
      <w:r w:rsidRPr="00290598">
        <w:rPr>
          <w:lang w:val="ru-RU"/>
        </w:rPr>
        <w:t>).</w:t>
      </w:r>
    </w:p>
    <w:p w14:paraId="69E43EC4" w14:textId="77777777" w:rsidR="00A67A95" w:rsidRPr="00290598" w:rsidRDefault="00000000">
      <w:pPr>
        <w:rPr>
          <w:lang w:val="ru-RU"/>
        </w:rPr>
      </w:pPr>
      <w:r>
        <w:t>request</w:t>
      </w:r>
      <w:r w:rsidRPr="00290598">
        <w:rPr>
          <w:lang w:val="ru-RU"/>
        </w:rPr>
        <w:t>.</w:t>
      </w:r>
      <w:r>
        <w:t>POST</w:t>
      </w:r>
      <w:r w:rsidRPr="00290598">
        <w:rPr>
          <w:lang w:val="ru-RU"/>
        </w:rPr>
        <w:t xml:space="preserve"> — это словарь с данными формы. </w:t>
      </w:r>
      <w:proofErr w:type="gramStart"/>
      <w:r w:rsidRPr="00290598">
        <w:rPr>
          <w:lang w:val="ru-RU"/>
        </w:rPr>
        <w:t>Метод .</w:t>
      </w:r>
      <w:r>
        <w:t>get</w:t>
      </w:r>
      <w:proofErr w:type="gramEnd"/>
      <w:r w:rsidRPr="00290598">
        <w:rPr>
          <w:lang w:val="ru-RU"/>
        </w:rPr>
        <w:t>('</w:t>
      </w:r>
      <w:r>
        <w:t>username</w:t>
      </w:r>
      <w:r w:rsidRPr="00290598">
        <w:rPr>
          <w:lang w:val="ru-RU"/>
        </w:rPr>
        <w:t xml:space="preserve">', '') безопасно извлекает значение, </w:t>
      </w:r>
      <w:proofErr w:type="gramStart"/>
      <w:r w:rsidRPr="00290598">
        <w:rPr>
          <w:lang w:val="ru-RU"/>
        </w:rPr>
        <w:t>а .</w:t>
      </w:r>
      <w:r>
        <w:t>strip</w:t>
      </w:r>
      <w:proofErr w:type="gramEnd"/>
      <w:r w:rsidRPr="00290598">
        <w:rPr>
          <w:lang w:val="ru-RU"/>
        </w:rPr>
        <w:t>() убирает пробелы по краям.</w:t>
      </w:r>
    </w:p>
    <w:p w14:paraId="7448DF8F" w14:textId="77777777" w:rsidR="00A67A95" w:rsidRDefault="00000000">
      <w:pPr>
        <w:pStyle w:val="21"/>
      </w:pPr>
      <w:r>
        <w:t>6.3. Проверки в регистрации</w:t>
      </w:r>
    </w:p>
    <w:p w14:paraId="2AB5628B" w14:textId="77777777" w:rsidR="00A67A95" w:rsidRDefault="00000000">
      <w:pPr>
        <w:pStyle w:val="a0"/>
      </w:pPr>
      <w:r>
        <w:t>User.objects.filter(username=username).exists() — проверяет, нет ли уже такого логина. Если есть — возвращаем шаблон с переменной error.</w:t>
      </w:r>
    </w:p>
    <w:p w14:paraId="0B923010" w14:textId="77777777" w:rsidR="00A67A95" w:rsidRPr="00290598" w:rsidRDefault="00000000">
      <w:pPr>
        <w:pStyle w:val="a0"/>
        <w:rPr>
          <w:lang w:val="ru-RU"/>
        </w:rPr>
      </w:pPr>
      <w:proofErr w:type="spellStart"/>
      <w:r>
        <w:lastRenderedPageBreak/>
        <w:t>len</w:t>
      </w:r>
      <w:proofErr w:type="spellEnd"/>
      <w:r w:rsidRPr="00290598">
        <w:rPr>
          <w:lang w:val="ru-RU"/>
        </w:rPr>
        <w:t>(</w:t>
      </w:r>
      <w:r>
        <w:t>password</w:t>
      </w:r>
      <w:r w:rsidRPr="00290598">
        <w:rPr>
          <w:lang w:val="ru-RU"/>
        </w:rPr>
        <w:t>) &lt; 8 — минимальная длина пароля. Ошибка тоже показывается на той же странице.</w:t>
      </w:r>
    </w:p>
    <w:p w14:paraId="024A86D2" w14:textId="77777777" w:rsidR="00A67A95" w:rsidRDefault="00000000">
      <w:pPr>
        <w:pStyle w:val="21"/>
      </w:pPr>
      <w:r>
        <w:t>6.4. Создание пользователя</w:t>
      </w:r>
    </w:p>
    <w:p w14:paraId="0022D1D4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User.objects.create_user(</w:t>
      </w:r>
      <w:r>
        <w:rPr>
          <w:rFonts w:ascii="Consolas" w:hAnsi="Consolas"/>
          <w:sz w:val="18"/>
        </w:rPr>
        <w:br/>
        <w:t xml:space="preserve">    username=username, password=password, fio=fio, telefon=telefon, email=email)</w:t>
      </w:r>
    </w:p>
    <w:p w14:paraId="52D85396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Важно использовать </w:t>
      </w:r>
      <w:r>
        <w:t>create</w:t>
      </w:r>
      <w:r w:rsidRPr="00290598">
        <w:rPr>
          <w:lang w:val="ru-RU"/>
        </w:rPr>
        <w:t>_</w:t>
      </w:r>
      <w:r>
        <w:t>user</w:t>
      </w:r>
      <w:r w:rsidRPr="00290598">
        <w:rPr>
          <w:lang w:val="ru-RU"/>
        </w:rPr>
        <w:t xml:space="preserve">, а не </w:t>
      </w:r>
      <w:r>
        <w:t>create</w:t>
      </w:r>
      <w:r w:rsidRPr="00290598">
        <w:rPr>
          <w:lang w:val="ru-RU"/>
        </w:rPr>
        <w:t xml:space="preserve">! </w:t>
      </w:r>
      <w:r>
        <w:t>create</w:t>
      </w:r>
      <w:r w:rsidRPr="00290598">
        <w:rPr>
          <w:lang w:val="ru-RU"/>
        </w:rPr>
        <w:t>_</w:t>
      </w:r>
      <w:r>
        <w:t>user</w:t>
      </w:r>
      <w:r w:rsidRPr="00290598">
        <w:rPr>
          <w:lang w:val="ru-RU"/>
        </w:rPr>
        <w:t xml:space="preserve"> сам </w:t>
      </w:r>
      <w:proofErr w:type="spellStart"/>
      <w:r w:rsidRPr="00290598">
        <w:rPr>
          <w:lang w:val="ru-RU"/>
        </w:rPr>
        <w:t>хеширует</w:t>
      </w:r>
      <w:proofErr w:type="spellEnd"/>
      <w:r w:rsidRPr="00290598">
        <w:rPr>
          <w:lang w:val="ru-RU"/>
        </w:rPr>
        <w:t xml:space="preserve"> пароль (превращает его в необратимый </w:t>
      </w:r>
      <w:proofErr w:type="spellStart"/>
      <w:r w:rsidRPr="00290598">
        <w:rPr>
          <w:lang w:val="ru-RU"/>
        </w:rPr>
        <w:t>хеш</w:t>
      </w:r>
      <w:proofErr w:type="spellEnd"/>
      <w:r w:rsidRPr="00290598">
        <w:rPr>
          <w:lang w:val="ru-RU"/>
        </w:rPr>
        <w:t xml:space="preserve"> </w:t>
      </w:r>
      <w:r>
        <w:t>SHA</w:t>
      </w:r>
      <w:r w:rsidRPr="00290598">
        <w:rPr>
          <w:lang w:val="ru-RU"/>
        </w:rPr>
        <w:t xml:space="preserve">), а </w:t>
      </w:r>
      <w:r>
        <w:t>create</w:t>
      </w:r>
      <w:r w:rsidRPr="00290598">
        <w:rPr>
          <w:lang w:val="ru-RU"/>
        </w:rPr>
        <w:t xml:space="preserve"> записал бы пароль в открытом виде — тогда войти было бы невозможно.</w:t>
      </w:r>
    </w:p>
    <w:p w14:paraId="500B7A5A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6.5. Функции входа и выхода</w:t>
      </w:r>
    </w:p>
    <w:p w14:paraId="6361A89C" w14:textId="77777777" w:rsidR="00A67A95" w:rsidRPr="00290598" w:rsidRDefault="00000000">
      <w:pPr>
        <w:rPr>
          <w:lang w:val="ru-RU"/>
        </w:rPr>
      </w:pPr>
      <w:r>
        <w:rPr>
          <w:i/>
          <w:color w:val="333333"/>
          <w:sz w:val="20"/>
        </w:rPr>
        <w:t>apps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users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views</w:t>
      </w:r>
      <w:r w:rsidRPr="00290598">
        <w:rPr>
          <w:i/>
          <w:color w:val="333333"/>
          <w:sz w:val="20"/>
          <w:lang w:val="ru-RU"/>
        </w:rPr>
        <w:t>.</w:t>
      </w:r>
      <w:proofErr w:type="spellStart"/>
      <w:r>
        <w:rPr>
          <w:i/>
          <w:color w:val="333333"/>
          <w:sz w:val="20"/>
        </w:rPr>
        <w:t>py</w:t>
      </w:r>
      <w:proofErr w:type="spellEnd"/>
      <w:r w:rsidRPr="00290598">
        <w:rPr>
          <w:i/>
          <w:color w:val="333333"/>
          <w:sz w:val="20"/>
          <w:lang w:val="ru-RU"/>
        </w:rPr>
        <w:t xml:space="preserve"> — </w:t>
      </w:r>
      <w:r>
        <w:rPr>
          <w:i/>
          <w:color w:val="333333"/>
          <w:sz w:val="20"/>
        </w:rPr>
        <w:t>login</w:t>
      </w:r>
      <w:r w:rsidRPr="00290598">
        <w:rPr>
          <w:i/>
          <w:color w:val="333333"/>
          <w:sz w:val="20"/>
          <w:lang w:val="ru-RU"/>
        </w:rPr>
        <w:t>_</w:t>
      </w:r>
      <w:r>
        <w:rPr>
          <w:i/>
          <w:color w:val="333333"/>
          <w:sz w:val="20"/>
        </w:rPr>
        <w:t>view</w:t>
      </w:r>
      <w:r w:rsidRPr="00290598">
        <w:rPr>
          <w:i/>
          <w:color w:val="333333"/>
          <w:sz w:val="20"/>
          <w:lang w:val="ru-RU"/>
        </w:rPr>
        <w:t xml:space="preserve"> и </w:t>
      </w:r>
      <w:r>
        <w:rPr>
          <w:i/>
          <w:color w:val="333333"/>
          <w:sz w:val="20"/>
        </w:rPr>
        <w:t>logout</w:t>
      </w:r>
      <w:r w:rsidRPr="00290598">
        <w:rPr>
          <w:i/>
          <w:color w:val="333333"/>
          <w:sz w:val="20"/>
          <w:lang w:val="ru-RU"/>
        </w:rPr>
        <w:t>_</w:t>
      </w:r>
      <w:r>
        <w:rPr>
          <w:i/>
          <w:color w:val="333333"/>
          <w:sz w:val="20"/>
        </w:rPr>
        <w:t>view</w:t>
      </w:r>
    </w:p>
    <w:p w14:paraId="348E4150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login_view</w:t>
      </w:r>
      <w:proofErr w:type="spellEnd"/>
      <w:r>
        <w:rPr>
          <w:rFonts w:ascii="Consolas" w:hAnsi="Consolas"/>
          <w:sz w:val="18"/>
        </w:rPr>
        <w:t>(request):</w:t>
      </w:r>
      <w:r>
        <w:rPr>
          <w:rFonts w:ascii="Consolas" w:hAnsi="Consolas"/>
          <w:sz w:val="18"/>
        </w:rPr>
        <w:br/>
        <w:t xml:space="preserve">    if </w:t>
      </w:r>
      <w:proofErr w:type="spellStart"/>
      <w:r>
        <w:rPr>
          <w:rFonts w:ascii="Consolas" w:hAnsi="Consolas"/>
          <w:sz w:val="18"/>
        </w:rPr>
        <w:t>request.method</w:t>
      </w:r>
      <w:proofErr w:type="spellEnd"/>
      <w:r>
        <w:rPr>
          <w:rFonts w:ascii="Consolas" w:hAnsi="Consolas"/>
          <w:sz w:val="18"/>
        </w:rPr>
        <w:t xml:space="preserve"> == 'POST':</w:t>
      </w:r>
      <w:r>
        <w:rPr>
          <w:rFonts w:ascii="Consolas" w:hAnsi="Consolas"/>
          <w:sz w:val="18"/>
        </w:rPr>
        <w:br/>
        <w:t xml:space="preserve">        username = request.POST.get('username', '').strip()</w:t>
      </w:r>
      <w:r>
        <w:rPr>
          <w:rFonts w:ascii="Consolas" w:hAnsi="Consolas"/>
          <w:sz w:val="18"/>
        </w:rPr>
        <w:br/>
        <w:t xml:space="preserve">        password = request.POST.get('password', '')</w:t>
      </w:r>
      <w:r>
        <w:rPr>
          <w:rFonts w:ascii="Consolas" w:hAnsi="Consolas"/>
          <w:sz w:val="18"/>
        </w:rPr>
        <w:br/>
        <w:t xml:space="preserve">        user = authenticate(request, username=username, password=password)</w:t>
      </w:r>
      <w:r>
        <w:rPr>
          <w:rFonts w:ascii="Consolas" w:hAnsi="Consolas"/>
          <w:sz w:val="18"/>
        </w:rPr>
        <w:br/>
        <w:t xml:space="preserve">        if user is not None:</w:t>
      </w:r>
      <w:r>
        <w:rPr>
          <w:rFonts w:ascii="Consolas" w:hAnsi="Consolas"/>
          <w:sz w:val="18"/>
        </w:rPr>
        <w:br/>
        <w:t xml:space="preserve">            login(request, user)</w:t>
      </w:r>
      <w:r>
        <w:rPr>
          <w:rFonts w:ascii="Consolas" w:hAnsi="Consolas"/>
          <w:sz w:val="18"/>
        </w:rPr>
        <w:br/>
        <w:t xml:space="preserve">            if user.is_superuser:</w:t>
      </w:r>
      <w:r>
        <w:rPr>
          <w:rFonts w:ascii="Consolas" w:hAnsi="Consolas"/>
          <w:sz w:val="18"/>
        </w:rPr>
        <w:br/>
        <w:t xml:space="preserve">                return redirect('/admin/')</w:t>
      </w:r>
      <w:r>
        <w:rPr>
          <w:rFonts w:ascii="Consolas" w:hAnsi="Consolas"/>
          <w:sz w:val="18"/>
        </w:rPr>
        <w:br/>
        <w:t xml:space="preserve">            return redirect('/')</w:t>
      </w:r>
      <w:r>
        <w:rPr>
          <w:rFonts w:ascii="Consolas" w:hAnsi="Consolas"/>
          <w:sz w:val="18"/>
        </w:rPr>
        <w:br/>
        <w:t xml:space="preserve">        return render(request, 'users/login.html', {'error': 'Неверный логин или пароль'})</w:t>
      </w:r>
      <w:r>
        <w:rPr>
          <w:rFonts w:ascii="Consolas" w:hAnsi="Consolas"/>
          <w:sz w:val="18"/>
        </w:rPr>
        <w:br/>
        <w:t xml:space="preserve">    return render(request, 'users/login.html')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logout_view(request):</w:t>
      </w:r>
      <w:r>
        <w:rPr>
          <w:rFonts w:ascii="Consolas" w:hAnsi="Consolas"/>
          <w:sz w:val="18"/>
        </w:rPr>
        <w:br/>
        <w:t xml:space="preserve">    logout(request)</w:t>
      </w:r>
      <w:r>
        <w:rPr>
          <w:rFonts w:ascii="Consolas" w:hAnsi="Consolas"/>
          <w:sz w:val="18"/>
        </w:rPr>
        <w:br/>
        <w:t xml:space="preserve">    return redirect('login')</w:t>
      </w:r>
    </w:p>
    <w:p w14:paraId="506C6F55" w14:textId="77777777" w:rsidR="00A67A95" w:rsidRDefault="00000000">
      <w:pPr>
        <w:pStyle w:val="21"/>
      </w:pPr>
      <w:r>
        <w:t>6.6. Разбор аутентификации</w:t>
      </w:r>
    </w:p>
    <w:p w14:paraId="6AF7DE7A" w14:textId="77777777" w:rsidR="00A67A95" w:rsidRDefault="00000000">
      <w:pPr>
        <w:pStyle w:val="a0"/>
      </w:pPr>
      <w:r>
        <w:t>authenticate(request, username=..., password=...) — проверяет логин/пароль по базе. Возвращает объект User или None.</w:t>
      </w:r>
    </w:p>
    <w:p w14:paraId="421EDCEA" w14:textId="77777777" w:rsidR="00A67A95" w:rsidRPr="00290598" w:rsidRDefault="00000000">
      <w:pPr>
        <w:pStyle w:val="a0"/>
        <w:rPr>
          <w:lang w:val="ru-RU"/>
        </w:rPr>
      </w:pPr>
      <w:proofErr w:type="gramStart"/>
      <w:r>
        <w:t>login</w:t>
      </w:r>
      <w:r w:rsidRPr="00290598">
        <w:rPr>
          <w:lang w:val="ru-RU"/>
        </w:rPr>
        <w:t>(</w:t>
      </w:r>
      <w:proofErr w:type="gramEnd"/>
      <w:r>
        <w:t>request</w:t>
      </w:r>
      <w:r w:rsidRPr="00290598">
        <w:rPr>
          <w:lang w:val="ru-RU"/>
        </w:rPr>
        <w:t xml:space="preserve">, </w:t>
      </w:r>
      <w:r>
        <w:t>user</w:t>
      </w:r>
      <w:r w:rsidRPr="00290598">
        <w:rPr>
          <w:lang w:val="ru-RU"/>
        </w:rPr>
        <w:t xml:space="preserve">) — «привязывает» пользователя к сессии: теперь на каждой странице доступен </w:t>
      </w:r>
      <w:r>
        <w:t>request</w:t>
      </w:r>
      <w:r w:rsidRPr="00290598">
        <w:rPr>
          <w:lang w:val="ru-RU"/>
        </w:rPr>
        <w:t>.</w:t>
      </w:r>
      <w:r>
        <w:t>user</w:t>
      </w:r>
      <w:r w:rsidRPr="00290598">
        <w:rPr>
          <w:lang w:val="ru-RU"/>
        </w:rPr>
        <w:t>.</w:t>
      </w:r>
    </w:p>
    <w:p w14:paraId="350DDABE" w14:textId="77777777" w:rsidR="00A67A95" w:rsidRPr="00290598" w:rsidRDefault="00000000">
      <w:pPr>
        <w:pStyle w:val="a0"/>
        <w:rPr>
          <w:lang w:val="ru-RU"/>
        </w:rPr>
      </w:pPr>
      <w:r>
        <w:t>if</w:t>
      </w:r>
      <w:r w:rsidRPr="00290598">
        <w:rPr>
          <w:lang w:val="ru-RU"/>
        </w:rPr>
        <w:t xml:space="preserve"> </w:t>
      </w:r>
      <w:r>
        <w:t>user</w:t>
      </w:r>
      <w:r w:rsidRPr="00290598">
        <w:rPr>
          <w:lang w:val="ru-RU"/>
        </w:rPr>
        <w:t>.</w:t>
      </w:r>
      <w:r>
        <w:t>is</w:t>
      </w:r>
      <w:r w:rsidRPr="00290598">
        <w:rPr>
          <w:lang w:val="ru-RU"/>
        </w:rPr>
        <w:t>_</w:t>
      </w:r>
      <w:r>
        <w:t>superuser</w:t>
      </w:r>
      <w:r w:rsidRPr="00290598">
        <w:rPr>
          <w:lang w:val="ru-RU"/>
        </w:rPr>
        <w:t xml:space="preserve">: </w:t>
      </w:r>
      <w:r>
        <w:t>return</w:t>
      </w:r>
      <w:r w:rsidRPr="00290598">
        <w:rPr>
          <w:lang w:val="ru-RU"/>
        </w:rPr>
        <w:t xml:space="preserve"> </w:t>
      </w:r>
      <w:r>
        <w:t>redirect</w:t>
      </w:r>
      <w:r w:rsidRPr="00290598">
        <w:rPr>
          <w:lang w:val="ru-RU"/>
        </w:rPr>
        <w:t>('/</w:t>
      </w:r>
      <w:r>
        <w:t>admin</w:t>
      </w:r>
      <w:r w:rsidRPr="00290598">
        <w:rPr>
          <w:lang w:val="ru-RU"/>
        </w:rPr>
        <w:t>/') — приятная мелочь: администратор после входа сразу попадает в панель управления.</w:t>
      </w:r>
    </w:p>
    <w:p w14:paraId="6F8D8DC7" w14:textId="77777777" w:rsidR="00A67A95" w:rsidRPr="00290598" w:rsidRDefault="00000000">
      <w:pPr>
        <w:pStyle w:val="a0"/>
        <w:rPr>
          <w:lang w:val="ru-RU"/>
        </w:rPr>
      </w:pPr>
      <w:r>
        <w:t>logout</w:t>
      </w:r>
      <w:r w:rsidRPr="00290598">
        <w:rPr>
          <w:lang w:val="ru-RU"/>
        </w:rPr>
        <w:t>(</w:t>
      </w:r>
      <w:r>
        <w:t>request</w:t>
      </w:r>
      <w:r w:rsidRPr="00290598">
        <w:rPr>
          <w:lang w:val="ru-RU"/>
        </w:rPr>
        <w:t xml:space="preserve">) — уничтожает сессию; дальше </w:t>
      </w:r>
      <w:r>
        <w:t>redirect</w:t>
      </w:r>
      <w:r w:rsidRPr="00290598">
        <w:rPr>
          <w:lang w:val="ru-RU"/>
        </w:rPr>
        <w:t xml:space="preserve"> на страницу входа.</w:t>
      </w:r>
    </w:p>
    <w:p w14:paraId="2484F492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Почему функция называется </w:t>
      </w:r>
      <w:r>
        <w:t>login</w:t>
      </w:r>
      <w:r w:rsidRPr="00290598">
        <w:rPr>
          <w:lang w:val="ru-RU"/>
        </w:rPr>
        <w:t>_</w:t>
      </w:r>
      <w:r>
        <w:t>view</w:t>
      </w:r>
      <w:r w:rsidRPr="00290598">
        <w:rPr>
          <w:lang w:val="ru-RU"/>
        </w:rPr>
        <w:t xml:space="preserve">, а не </w:t>
      </w:r>
      <w:r>
        <w:t>login</w:t>
      </w:r>
      <w:r w:rsidRPr="00290598">
        <w:rPr>
          <w:lang w:val="ru-RU"/>
        </w:rPr>
        <w:t xml:space="preserve">? Потому что в </w:t>
      </w:r>
      <w:r>
        <w:t>Python</w:t>
      </w:r>
      <w:r w:rsidRPr="00290598">
        <w:rPr>
          <w:lang w:val="ru-RU"/>
        </w:rPr>
        <w:t xml:space="preserve"> нельзя назвать функцию так же, как уже импортированную из </w:t>
      </w:r>
      <w:proofErr w:type="spellStart"/>
      <w:proofErr w:type="gramStart"/>
      <w:r>
        <w:t>django</w:t>
      </w:r>
      <w:proofErr w:type="spellEnd"/>
      <w:r w:rsidRPr="00290598">
        <w:rPr>
          <w:lang w:val="ru-RU"/>
        </w:rPr>
        <w:t>.</w:t>
      </w:r>
      <w:proofErr w:type="spellStart"/>
      <w:r>
        <w:t>contrib</w:t>
      </w:r>
      <w:proofErr w:type="spellEnd"/>
      <w:proofErr w:type="gramEnd"/>
      <w:r w:rsidRPr="00290598">
        <w:rPr>
          <w:lang w:val="ru-RU"/>
        </w:rPr>
        <w:t>.</w:t>
      </w:r>
      <w:r>
        <w:t>auth</w:t>
      </w:r>
      <w:r w:rsidRPr="00290598">
        <w:rPr>
          <w:lang w:val="ru-RU"/>
        </w:rPr>
        <w:t xml:space="preserve"> функцию </w:t>
      </w:r>
      <w:r>
        <w:t>login</w:t>
      </w:r>
      <w:r w:rsidRPr="00290598">
        <w:rPr>
          <w:lang w:val="ru-RU"/>
        </w:rPr>
        <w:t xml:space="preserve"> — будет конфликт имён.</w:t>
      </w:r>
    </w:p>
    <w:p w14:paraId="1BA74076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7A60A3EA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lastRenderedPageBreak/>
        <w:t>Урок 7. Базовый шаблон и страницы входа/регистрации</w:t>
      </w:r>
    </w:p>
    <w:p w14:paraId="687D38EC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 xml:space="preserve">7.1. </w:t>
      </w:r>
      <w:r>
        <w:t>base</w:t>
      </w:r>
      <w:r w:rsidRPr="00290598">
        <w:rPr>
          <w:lang w:val="ru-RU"/>
        </w:rPr>
        <w:t>.</w:t>
      </w:r>
      <w:r>
        <w:t>html</w:t>
      </w:r>
      <w:r w:rsidRPr="00290598">
        <w:rPr>
          <w:lang w:val="ru-RU"/>
        </w:rPr>
        <w:t xml:space="preserve"> — родительский шаблон</w:t>
      </w:r>
    </w:p>
    <w:p w14:paraId="26FDABC0" w14:textId="77777777" w:rsidR="00A67A95" w:rsidRPr="00290598" w:rsidRDefault="00000000">
      <w:pPr>
        <w:rPr>
          <w:lang w:val="ru-RU"/>
        </w:rPr>
      </w:pPr>
      <w:r>
        <w:rPr>
          <w:i/>
          <w:color w:val="333333"/>
          <w:sz w:val="20"/>
        </w:rPr>
        <w:t>templates</w:t>
      </w:r>
      <w:r w:rsidRPr="00290598">
        <w:rPr>
          <w:i/>
          <w:color w:val="333333"/>
          <w:sz w:val="20"/>
          <w:lang w:val="ru-RU"/>
        </w:rPr>
        <w:t>/</w:t>
      </w:r>
      <w:r>
        <w:rPr>
          <w:i/>
          <w:color w:val="333333"/>
          <w:sz w:val="20"/>
        </w:rPr>
        <w:t>base</w:t>
      </w:r>
      <w:r w:rsidRPr="00290598">
        <w:rPr>
          <w:i/>
          <w:color w:val="333333"/>
          <w:sz w:val="20"/>
          <w:lang w:val="ru-RU"/>
        </w:rPr>
        <w:t>.</w:t>
      </w:r>
      <w:r>
        <w:rPr>
          <w:i/>
          <w:color w:val="333333"/>
          <w:sz w:val="20"/>
        </w:rPr>
        <w:t>html</w:t>
      </w:r>
    </w:p>
    <w:p w14:paraId="6CB29B72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lang="ru"&gt;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&lt;title&gt;Корочки.съел&lt;/title&gt;</w:t>
      </w:r>
      <w:r>
        <w:rPr>
          <w:rFonts w:ascii="Consolas" w:hAnsi="Consolas"/>
          <w:sz w:val="18"/>
        </w:rPr>
        <w:br/>
        <w:t xml:space="preserve">    &lt;link rel="stylesheet" href="/static/css/style.css"&gt;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{</w:t>
      </w:r>
      <w:proofErr w:type="gramEnd"/>
      <w:r>
        <w:rPr>
          <w:rFonts w:ascii="Consolas" w:hAnsi="Consolas"/>
          <w:sz w:val="18"/>
        </w:rPr>
        <w:t xml:space="preserve">% block content </w:t>
      </w:r>
      <w:proofErr w:type="gramStart"/>
      <w:r>
        <w:rPr>
          <w:rFonts w:ascii="Consolas" w:hAnsi="Consolas"/>
          <w:sz w:val="18"/>
        </w:rPr>
        <w:t>%}{</w:t>
      </w:r>
      <w:proofErr w:type="gramEnd"/>
      <w:r>
        <w:rPr>
          <w:rFonts w:ascii="Consolas" w:hAnsi="Consolas"/>
          <w:sz w:val="18"/>
        </w:rPr>
        <w:t>% endblock %}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</w:p>
    <w:p w14:paraId="1B02552F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Это шаблон-«каркас». Тег {% </w:t>
      </w:r>
      <w:r>
        <w:t>block</w:t>
      </w:r>
      <w:r w:rsidRPr="00290598">
        <w:rPr>
          <w:lang w:val="ru-RU"/>
        </w:rPr>
        <w:t xml:space="preserve"> </w:t>
      </w:r>
      <w:r>
        <w:t>content</w:t>
      </w:r>
      <w:r w:rsidRPr="00290598">
        <w:rPr>
          <w:lang w:val="ru-RU"/>
        </w:rPr>
        <w:t xml:space="preserve"> %} — «дырка», которую заполнят дочерние шаблоны. Так мы избегаем дублирования: подключение </w:t>
      </w:r>
      <w:r>
        <w:t>CSS</w:t>
      </w:r>
      <w:r w:rsidRPr="00290598">
        <w:rPr>
          <w:lang w:val="ru-RU"/>
        </w:rPr>
        <w:t xml:space="preserve"> и теги </w:t>
      </w:r>
      <w:r>
        <w:t>html</w:t>
      </w:r>
      <w:r w:rsidRPr="00290598">
        <w:rPr>
          <w:lang w:val="ru-RU"/>
        </w:rPr>
        <w:t>/</w:t>
      </w:r>
      <w:r>
        <w:t>head</w:t>
      </w:r>
      <w:r w:rsidRPr="00290598">
        <w:rPr>
          <w:lang w:val="ru-RU"/>
        </w:rPr>
        <w:t>/</w:t>
      </w:r>
      <w:r>
        <w:t>body</w:t>
      </w:r>
      <w:r w:rsidRPr="00290598">
        <w:rPr>
          <w:lang w:val="ru-RU"/>
        </w:rPr>
        <w:t xml:space="preserve"> описаны один раз.</w:t>
      </w:r>
    </w:p>
    <w:p w14:paraId="438AADC9" w14:textId="77777777" w:rsidR="00A67A95" w:rsidRDefault="00000000">
      <w:pPr>
        <w:pStyle w:val="21"/>
      </w:pPr>
      <w:r>
        <w:t>7.2. Шаблон регистрации</w:t>
      </w:r>
    </w:p>
    <w:p w14:paraId="3A39DD53" w14:textId="77777777" w:rsidR="00A67A95" w:rsidRDefault="00000000">
      <w:r>
        <w:rPr>
          <w:i/>
          <w:color w:val="333333"/>
          <w:sz w:val="20"/>
        </w:rPr>
        <w:t>templates/users/register.html</w:t>
      </w:r>
    </w:p>
    <w:p w14:paraId="58EC82CE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{% extends 'base.html' %}</w:t>
      </w:r>
      <w:r>
        <w:rPr>
          <w:rFonts w:ascii="Consolas" w:hAnsi="Consolas"/>
          <w:sz w:val="18"/>
        </w:rPr>
        <w:br/>
        <w:t>{% block content %}</w:t>
      </w:r>
      <w:r>
        <w:rPr>
          <w:rFonts w:ascii="Consolas" w:hAnsi="Consolas"/>
          <w:sz w:val="18"/>
        </w:rPr>
        <w:br/>
        <w:t>&lt;h2&gt;Регистрация&lt;/h2&gt;</w:t>
      </w:r>
      <w:r>
        <w:rPr>
          <w:rFonts w:ascii="Consolas" w:hAnsi="Consolas"/>
          <w:sz w:val="18"/>
        </w:rPr>
        <w:br/>
        <w:t>&lt;form method="post"&gt;</w:t>
      </w:r>
      <w:r>
        <w:rPr>
          <w:rFonts w:ascii="Consolas" w:hAnsi="Consolas"/>
          <w:sz w:val="18"/>
        </w:rPr>
        <w:br/>
        <w:t xml:space="preserve">    {% csrf_token %}</w:t>
      </w:r>
      <w:r>
        <w:rPr>
          <w:rFonts w:ascii="Consolas" w:hAnsi="Consolas"/>
          <w:sz w:val="18"/>
        </w:rPr>
        <w:br/>
        <w:t xml:space="preserve">    &lt;p&gt;&lt;input type="text" name="username" placeholder="Логин" required&gt;&lt;/p&gt;</w:t>
      </w:r>
      <w:r>
        <w:rPr>
          <w:rFonts w:ascii="Consolas" w:hAnsi="Consolas"/>
          <w:sz w:val="18"/>
        </w:rPr>
        <w:br/>
        <w:t xml:space="preserve">    &lt;p&gt;&lt;input type="password" name="password" placeholder="Пароль (минимум 8 символов)" required&gt;&lt;/p&gt;</w:t>
      </w:r>
      <w:r>
        <w:rPr>
          <w:rFonts w:ascii="Consolas" w:hAnsi="Consolas"/>
          <w:sz w:val="18"/>
        </w:rPr>
        <w:br/>
        <w:t xml:space="preserve">    &lt;p&gt;&lt;input type="text" name="fio" placeholder="ФИО" required&gt;&lt;/p&gt;</w:t>
      </w:r>
      <w:r>
        <w:rPr>
          <w:rFonts w:ascii="Consolas" w:hAnsi="Consolas"/>
          <w:sz w:val="18"/>
        </w:rPr>
        <w:br/>
        <w:t xml:space="preserve">    &lt;p&gt;&lt;input type="text" name="telefon" placeholder="Телефон (8(XXX)XXX-XX-XX)" required&gt;&lt;/p&gt;</w:t>
      </w:r>
      <w:r>
        <w:rPr>
          <w:rFonts w:ascii="Consolas" w:hAnsi="Consolas"/>
          <w:sz w:val="18"/>
        </w:rPr>
        <w:br/>
        <w:t xml:space="preserve">    &lt;p&gt;&lt;input type="email" name="email" placeholder="Email" required&gt;&lt;/p&gt;</w:t>
      </w:r>
      <w:r>
        <w:rPr>
          <w:rFonts w:ascii="Consolas" w:hAnsi="Consolas"/>
          <w:sz w:val="18"/>
        </w:rPr>
        <w:br/>
        <w:t xml:space="preserve">    &lt;button type="submit"&gt;Зарегать&lt;/button&gt;</w:t>
      </w:r>
      <w:r>
        <w:rPr>
          <w:rFonts w:ascii="Consolas" w:hAnsi="Consolas"/>
          <w:sz w:val="18"/>
        </w:rPr>
        <w:br/>
        <w:t>&lt;/form&gt;</w:t>
      </w:r>
      <w:r>
        <w:rPr>
          <w:rFonts w:ascii="Consolas" w:hAnsi="Consolas"/>
          <w:sz w:val="18"/>
        </w:rPr>
        <w:br/>
        <w:t>{% if error %}&lt;p style="color: red;"&gt;{{ error }}&lt;/p&gt;{% endif %}</w:t>
      </w:r>
      <w:r>
        <w:rPr>
          <w:rFonts w:ascii="Consolas" w:hAnsi="Consolas"/>
          <w:sz w:val="18"/>
        </w:rPr>
        <w:br/>
        <w:t>&lt;p&gt;Войди в акк &lt;a class="button" href="{% url 'login' %}"&gt;Войти&lt;/a&gt;&lt;/p&gt;</w:t>
      </w:r>
      <w:r>
        <w:rPr>
          <w:rFonts w:ascii="Consolas" w:hAnsi="Consolas"/>
          <w:sz w:val="18"/>
        </w:rPr>
        <w:br/>
        <w:t>{% endblock %}</w:t>
      </w:r>
    </w:p>
    <w:p w14:paraId="046307E2" w14:textId="77777777" w:rsidR="00A67A95" w:rsidRDefault="00000000">
      <w:pPr>
        <w:pStyle w:val="21"/>
      </w:pPr>
      <w:r>
        <w:t>7.3. Разбор шаблона</w:t>
      </w:r>
    </w:p>
    <w:p w14:paraId="663223EB" w14:textId="77777777" w:rsidR="00A67A95" w:rsidRDefault="00000000">
      <w:pPr>
        <w:pStyle w:val="a0"/>
      </w:pPr>
      <w:r>
        <w:t>{% extends 'base.html' %} — «наследуемся» от базового шаблона; всё, что мы пишем внутри {% block content %}, попадёт в «дырку» base.html.</w:t>
      </w:r>
    </w:p>
    <w:p w14:paraId="2C98DEC4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>&lt;</w:t>
      </w:r>
      <w:r>
        <w:t>form</w:t>
      </w:r>
      <w:r w:rsidRPr="00290598">
        <w:rPr>
          <w:lang w:val="ru-RU"/>
        </w:rPr>
        <w:t xml:space="preserve"> </w:t>
      </w:r>
      <w:r>
        <w:t>method</w:t>
      </w:r>
      <w:r w:rsidRPr="00290598">
        <w:rPr>
          <w:lang w:val="ru-RU"/>
        </w:rPr>
        <w:t>="</w:t>
      </w:r>
      <w:r>
        <w:t>post</w:t>
      </w:r>
      <w:r w:rsidRPr="00290598">
        <w:rPr>
          <w:lang w:val="ru-RU"/>
        </w:rPr>
        <w:t xml:space="preserve">"&gt; — форма отправляет данные </w:t>
      </w:r>
      <w:r>
        <w:t>POST</w:t>
      </w:r>
      <w:r w:rsidRPr="00290598">
        <w:rPr>
          <w:lang w:val="ru-RU"/>
        </w:rPr>
        <w:t>-запросом на тот же адрес (</w:t>
      </w:r>
      <w:r>
        <w:t>action</w:t>
      </w:r>
      <w:r w:rsidRPr="00290598">
        <w:rPr>
          <w:lang w:val="ru-RU"/>
        </w:rPr>
        <w:t xml:space="preserve"> не указан — отправка на текущую страницу).</w:t>
      </w:r>
    </w:p>
    <w:p w14:paraId="7FA6CA5C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 xml:space="preserve">{% </w:t>
      </w:r>
      <w:proofErr w:type="spellStart"/>
      <w:r>
        <w:t>csrf</w:t>
      </w:r>
      <w:proofErr w:type="spellEnd"/>
      <w:r w:rsidRPr="00290598">
        <w:rPr>
          <w:lang w:val="ru-RU"/>
        </w:rPr>
        <w:t>_</w:t>
      </w:r>
      <w:r>
        <w:t>token</w:t>
      </w:r>
      <w:r w:rsidRPr="00290598">
        <w:rPr>
          <w:lang w:val="ru-RU"/>
        </w:rPr>
        <w:t xml:space="preserve"> %} — защита от </w:t>
      </w:r>
      <w:r>
        <w:t>CSRF</w:t>
      </w:r>
      <w:r w:rsidRPr="00290598">
        <w:rPr>
          <w:lang w:val="ru-RU"/>
        </w:rPr>
        <w:t xml:space="preserve">-атак. </w:t>
      </w:r>
      <w:r>
        <w:t>Django</w:t>
      </w:r>
      <w:r w:rsidRPr="00290598">
        <w:rPr>
          <w:lang w:val="ru-RU"/>
        </w:rPr>
        <w:t xml:space="preserve"> отклонит любой </w:t>
      </w:r>
      <w:r>
        <w:t>POST</w:t>
      </w:r>
      <w:r w:rsidRPr="00290598">
        <w:rPr>
          <w:lang w:val="ru-RU"/>
        </w:rPr>
        <w:t>-запрос без этого токена — обязательный элемент любой формы.</w:t>
      </w:r>
    </w:p>
    <w:p w14:paraId="3CAE1E5D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lastRenderedPageBreak/>
        <w:t xml:space="preserve">Атрибут </w:t>
      </w:r>
      <w:r>
        <w:t>name</w:t>
      </w:r>
      <w:r w:rsidRPr="00290598">
        <w:rPr>
          <w:lang w:val="ru-RU"/>
        </w:rPr>
        <w:t xml:space="preserve"> у полей ввода совпадает с ключами, которые </w:t>
      </w:r>
      <w:r>
        <w:t>view</w:t>
      </w:r>
      <w:r w:rsidRPr="00290598">
        <w:rPr>
          <w:lang w:val="ru-RU"/>
        </w:rPr>
        <w:t xml:space="preserve"> читает через </w:t>
      </w:r>
      <w:r>
        <w:t>request</w:t>
      </w:r>
      <w:r w:rsidRPr="00290598">
        <w:rPr>
          <w:lang w:val="ru-RU"/>
        </w:rPr>
        <w:t>.</w:t>
      </w:r>
      <w:r>
        <w:t>POST</w:t>
      </w:r>
      <w:r w:rsidRPr="00290598">
        <w:rPr>
          <w:lang w:val="ru-RU"/>
        </w:rPr>
        <w:t>.</w:t>
      </w:r>
      <w:r>
        <w:t>get</w:t>
      </w:r>
      <w:r w:rsidRPr="00290598">
        <w:rPr>
          <w:lang w:val="ru-RU"/>
        </w:rPr>
        <w:t xml:space="preserve">(...). Именно здесь кроется частая ошибка: если </w:t>
      </w:r>
      <w:r>
        <w:t>name</w:t>
      </w:r>
      <w:r w:rsidRPr="00290598">
        <w:rPr>
          <w:lang w:val="ru-RU"/>
        </w:rPr>
        <w:t>="</w:t>
      </w:r>
      <w:proofErr w:type="spellStart"/>
      <w:r>
        <w:t>fio</w:t>
      </w:r>
      <w:proofErr w:type="spellEnd"/>
      <w:r w:rsidRPr="00290598">
        <w:rPr>
          <w:lang w:val="ru-RU"/>
        </w:rPr>
        <w:t xml:space="preserve">", а </w:t>
      </w:r>
      <w:r>
        <w:t>view</w:t>
      </w:r>
      <w:r w:rsidRPr="00290598">
        <w:rPr>
          <w:lang w:val="ru-RU"/>
        </w:rPr>
        <w:t xml:space="preserve"> ищет </w:t>
      </w:r>
      <w:r>
        <w:t>request</w:t>
      </w:r>
      <w:r w:rsidRPr="00290598">
        <w:rPr>
          <w:lang w:val="ru-RU"/>
        </w:rPr>
        <w:t>.</w:t>
      </w:r>
      <w:r>
        <w:t>POST</w:t>
      </w:r>
      <w:r w:rsidRPr="00290598">
        <w:rPr>
          <w:lang w:val="ru-RU"/>
        </w:rPr>
        <w:t>.</w:t>
      </w:r>
      <w:r>
        <w:t>get</w:t>
      </w:r>
      <w:r w:rsidRPr="00290598">
        <w:rPr>
          <w:lang w:val="ru-RU"/>
        </w:rPr>
        <w:t>('</w:t>
      </w:r>
      <w:r>
        <w:t>full</w:t>
      </w:r>
      <w:r w:rsidRPr="00290598">
        <w:rPr>
          <w:lang w:val="ru-RU"/>
        </w:rPr>
        <w:t>_</w:t>
      </w:r>
      <w:r>
        <w:t>name</w:t>
      </w:r>
      <w:r w:rsidRPr="00290598">
        <w:rPr>
          <w:lang w:val="ru-RU"/>
        </w:rPr>
        <w:t xml:space="preserve">'), поле не найдётся! В нашем проекте надо чтобы имена совпадали: </w:t>
      </w:r>
      <w:r>
        <w:t>name</w:t>
      </w:r>
      <w:r w:rsidRPr="00290598">
        <w:rPr>
          <w:lang w:val="ru-RU"/>
        </w:rPr>
        <w:t>="</w:t>
      </w:r>
      <w:proofErr w:type="spellStart"/>
      <w:r>
        <w:t>fio</w:t>
      </w:r>
      <w:proofErr w:type="spellEnd"/>
      <w:r w:rsidRPr="00290598">
        <w:rPr>
          <w:lang w:val="ru-RU"/>
        </w:rPr>
        <w:t xml:space="preserve">" → </w:t>
      </w:r>
      <w:r>
        <w:t>request</w:t>
      </w:r>
      <w:r w:rsidRPr="00290598">
        <w:rPr>
          <w:lang w:val="ru-RU"/>
        </w:rPr>
        <w:t>.</w:t>
      </w:r>
      <w:r>
        <w:t>POST</w:t>
      </w:r>
      <w:r w:rsidRPr="00290598">
        <w:rPr>
          <w:lang w:val="ru-RU"/>
        </w:rPr>
        <w:t>.</w:t>
      </w:r>
      <w:r>
        <w:t>get</w:t>
      </w:r>
      <w:r w:rsidRPr="00290598">
        <w:rPr>
          <w:lang w:val="ru-RU"/>
        </w:rPr>
        <w:t>('</w:t>
      </w:r>
      <w:proofErr w:type="spellStart"/>
      <w:r>
        <w:t>fio</w:t>
      </w:r>
      <w:proofErr w:type="spellEnd"/>
      <w:r w:rsidRPr="00290598">
        <w:rPr>
          <w:lang w:val="ru-RU"/>
        </w:rPr>
        <w:t>').</w:t>
      </w:r>
    </w:p>
    <w:p w14:paraId="7ECFA1D5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 xml:space="preserve">{% </w:t>
      </w:r>
      <w:r>
        <w:t>if</w:t>
      </w:r>
      <w:r w:rsidRPr="00290598">
        <w:rPr>
          <w:lang w:val="ru-RU"/>
        </w:rPr>
        <w:t xml:space="preserve"> </w:t>
      </w:r>
      <w:r>
        <w:t>error</w:t>
      </w:r>
      <w:r w:rsidRPr="00290598">
        <w:rPr>
          <w:lang w:val="ru-RU"/>
        </w:rPr>
        <w:t xml:space="preserve"> </w:t>
      </w:r>
      <w:proofErr w:type="gramStart"/>
      <w:r w:rsidRPr="00290598">
        <w:rPr>
          <w:lang w:val="ru-RU"/>
        </w:rPr>
        <w:t>%}&lt;</w:t>
      </w:r>
      <w:proofErr w:type="gramEnd"/>
      <w:r>
        <w:t>p</w:t>
      </w:r>
      <w:r w:rsidRPr="00290598">
        <w:rPr>
          <w:lang w:val="ru-RU"/>
        </w:rPr>
        <w:t xml:space="preserve"> </w:t>
      </w:r>
      <w:r>
        <w:t>style</w:t>
      </w:r>
      <w:r w:rsidRPr="00290598">
        <w:rPr>
          <w:lang w:val="ru-RU"/>
        </w:rPr>
        <w:t>="</w:t>
      </w:r>
      <w:r>
        <w:t>color</w:t>
      </w:r>
      <w:r w:rsidRPr="00290598">
        <w:rPr>
          <w:lang w:val="ru-RU"/>
        </w:rPr>
        <w:t xml:space="preserve">: </w:t>
      </w:r>
      <w:r>
        <w:t>red</w:t>
      </w:r>
      <w:r w:rsidRPr="00290598">
        <w:rPr>
          <w:lang w:val="ru-RU"/>
        </w:rPr>
        <w:t>;</w:t>
      </w:r>
      <w:proofErr w:type="gramStart"/>
      <w:r w:rsidRPr="00290598">
        <w:rPr>
          <w:lang w:val="ru-RU"/>
        </w:rPr>
        <w:t xml:space="preserve">"&gt;{{ </w:t>
      </w:r>
      <w:r>
        <w:t>error</w:t>
      </w:r>
      <w:proofErr w:type="gramEnd"/>
      <w:r w:rsidRPr="00290598">
        <w:rPr>
          <w:lang w:val="ru-RU"/>
        </w:rPr>
        <w:t xml:space="preserve"> </w:t>
      </w:r>
      <w:proofErr w:type="gramStart"/>
      <w:r w:rsidRPr="00290598">
        <w:rPr>
          <w:lang w:val="ru-RU"/>
        </w:rPr>
        <w:t>}}&lt;</w:t>
      </w:r>
      <w:proofErr w:type="gramEnd"/>
      <w:r w:rsidRPr="00290598">
        <w:rPr>
          <w:lang w:val="ru-RU"/>
        </w:rPr>
        <w:t>/</w:t>
      </w:r>
      <w:proofErr w:type="gramStart"/>
      <w:r>
        <w:t>p</w:t>
      </w:r>
      <w:r w:rsidRPr="00290598">
        <w:rPr>
          <w:lang w:val="ru-RU"/>
        </w:rPr>
        <w:t>&gt;{</w:t>
      </w:r>
      <w:proofErr w:type="gramEnd"/>
      <w:r w:rsidRPr="00290598">
        <w:rPr>
          <w:lang w:val="ru-RU"/>
        </w:rPr>
        <w:t xml:space="preserve">% </w:t>
      </w:r>
      <w:r>
        <w:t>endif</w:t>
      </w:r>
      <w:r w:rsidRPr="00290598">
        <w:rPr>
          <w:lang w:val="ru-RU"/>
        </w:rPr>
        <w:t xml:space="preserve"> %} — если </w:t>
      </w:r>
      <w:r>
        <w:t>view</w:t>
      </w:r>
      <w:r w:rsidRPr="00290598">
        <w:rPr>
          <w:lang w:val="ru-RU"/>
        </w:rPr>
        <w:t xml:space="preserve"> передала переменную </w:t>
      </w:r>
      <w:r>
        <w:t>error</w:t>
      </w:r>
      <w:r w:rsidRPr="00290598">
        <w:rPr>
          <w:lang w:val="ru-RU"/>
        </w:rPr>
        <w:t xml:space="preserve"> (например, «Логин уже занят»), она отображается красным.</w:t>
      </w:r>
    </w:p>
    <w:p w14:paraId="7E807697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 xml:space="preserve">{% </w:t>
      </w:r>
      <w:proofErr w:type="spellStart"/>
      <w:r>
        <w:t>url</w:t>
      </w:r>
      <w:proofErr w:type="spellEnd"/>
      <w:r w:rsidRPr="00290598">
        <w:rPr>
          <w:lang w:val="ru-RU"/>
        </w:rPr>
        <w:t xml:space="preserve"> '</w:t>
      </w:r>
      <w:r>
        <w:t>login</w:t>
      </w:r>
      <w:r w:rsidRPr="00290598">
        <w:rPr>
          <w:lang w:val="ru-RU"/>
        </w:rPr>
        <w:t xml:space="preserve">' %} — ссылка на маршрут с именем </w:t>
      </w:r>
      <w:r>
        <w:t>login</w:t>
      </w:r>
      <w:r w:rsidRPr="00290598">
        <w:rPr>
          <w:lang w:val="ru-RU"/>
        </w:rPr>
        <w:t xml:space="preserve"> (страница входа).</w:t>
      </w:r>
    </w:p>
    <w:p w14:paraId="215275C5" w14:textId="77777777" w:rsidR="00A67A95" w:rsidRDefault="00000000">
      <w:pPr>
        <w:pStyle w:val="21"/>
      </w:pPr>
      <w:r>
        <w:t xml:space="preserve">7.4.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входа</w:t>
      </w:r>
      <w:proofErr w:type="spellEnd"/>
    </w:p>
    <w:p w14:paraId="737CC43B" w14:textId="77777777" w:rsidR="00A67A95" w:rsidRDefault="00000000">
      <w:r>
        <w:rPr>
          <w:i/>
          <w:color w:val="333333"/>
          <w:sz w:val="20"/>
        </w:rPr>
        <w:t>templates/users/login.html</w:t>
      </w:r>
    </w:p>
    <w:p w14:paraId="1480F815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{% extends 'base.html' %}</w:t>
      </w:r>
      <w:r>
        <w:rPr>
          <w:rFonts w:ascii="Consolas" w:hAnsi="Consolas"/>
          <w:sz w:val="18"/>
        </w:rPr>
        <w:br/>
        <w:t>{% block content %}</w:t>
      </w:r>
      <w:r>
        <w:rPr>
          <w:rFonts w:ascii="Consolas" w:hAnsi="Consolas"/>
          <w:sz w:val="18"/>
        </w:rPr>
        <w:br/>
        <w:t>&lt;h2&gt;Вход&lt;/h2&gt;</w:t>
      </w:r>
      <w:r>
        <w:rPr>
          <w:rFonts w:ascii="Consolas" w:hAnsi="Consolas"/>
          <w:sz w:val="18"/>
        </w:rPr>
        <w:br/>
        <w:t>&lt;form method="post"&gt;</w:t>
      </w:r>
      <w:r>
        <w:rPr>
          <w:rFonts w:ascii="Consolas" w:hAnsi="Consolas"/>
          <w:sz w:val="18"/>
        </w:rPr>
        <w:br/>
        <w:t xml:space="preserve">    {% csrf_token %}</w:t>
      </w:r>
      <w:r>
        <w:rPr>
          <w:rFonts w:ascii="Consolas" w:hAnsi="Consolas"/>
          <w:sz w:val="18"/>
        </w:rPr>
        <w:br/>
        <w:t xml:space="preserve">    &lt;p&gt;&lt;input type="text" name="username" placeholder="Логин" required&gt;&lt;/p&gt;</w:t>
      </w:r>
      <w:r>
        <w:rPr>
          <w:rFonts w:ascii="Consolas" w:hAnsi="Consolas"/>
          <w:sz w:val="18"/>
        </w:rPr>
        <w:br/>
        <w:t xml:space="preserve">    &lt;p&gt;&lt;input type="password" name="password" placeholder="Пароль" required&gt;&lt;/p&gt;</w:t>
      </w:r>
      <w:r>
        <w:rPr>
          <w:rFonts w:ascii="Consolas" w:hAnsi="Consolas"/>
          <w:sz w:val="18"/>
        </w:rPr>
        <w:br/>
        <w:t xml:space="preserve">    &lt;button type="submit"&gt;Войти&lt;/button&gt;</w:t>
      </w:r>
      <w:r>
        <w:rPr>
          <w:rFonts w:ascii="Consolas" w:hAnsi="Consolas"/>
          <w:sz w:val="18"/>
        </w:rPr>
        <w:br/>
        <w:t>&lt;/form&gt;</w:t>
      </w:r>
      <w:r>
        <w:rPr>
          <w:rFonts w:ascii="Consolas" w:hAnsi="Consolas"/>
          <w:sz w:val="18"/>
        </w:rPr>
        <w:br/>
        <w:t>{% if error %}&lt;p style="color: red;"&gt;{{ error }}&lt;/p&gt;{% endif %}</w:t>
      </w:r>
      <w:r>
        <w:rPr>
          <w:rFonts w:ascii="Consolas" w:hAnsi="Consolas"/>
          <w:sz w:val="18"/>
        </w:rPr>
        <w:br/>
        <w:t>&lt;p&gt;Зарегай &lt;a class="button" href="{% url 'register' %}"&gt;Создай акк&lt;/a&gt;&lt;/p&gt;</w:t>
      </w:r>
      <w:r>
        <w:rPr>
          <w:rFonts w:ascii="Consolas" w:hAnsi="Consolas"/>
          <w:sz w:val="18"/>
        </w:rPr>
        <w:br/>
        <w:t>{% endblock %}</w:t>
      </w:r>
    </w:p>
    <w:p w14:paraId="32B9FFCB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Структура идентична регистрации: форма на два поля, </w:t>
      </w:r>
      <w:proofErr w:type="spellStart"/>
      <w:r>
        <w:t>csrf</w:t>
      </w:r>
      <w:proofErr w:type="spellEnd"/>
      <w:r w:rsidRPr="00290598">
        <w:rPr>
          <w:lang w:val="ru-RU"/>
        </w:rPr>
        <w:t>-токен, вывод ошибки, ссылка на регистрацию.</w:t>
      </w:r>
    </w:p>
    <w:p w14:paraId="2496D122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48E1DCA5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lastRenderedPageBreak/>
        <w:t>Урок 8. Главная страница (</w:t>
      </w:r>
      <w:r>
        <w:t>apps</w:t>
      </w:r>
      <w:r w:rsidRPr="00290598">
        <w:rPr>
          <w:lang w:val="ru-RU"/>
        </w:rPr>
        <w:t>/</w:t>
      </w:r>
      <w:r>
        <w:t>core</w:t>
      </w:r>
      <w:r w:rsidRPr="00290598">
        <w:rPr>
          <w:lang w:val="ru-RU"/>
        </w:rPr>
        <w:t>)</w:t>
      </w:r>
    </w:p>
    <w:p w14:paraId="1BDA70DF" w14:textId="77777777" w:rsidR="00A67A95" w:rsidRDefault="00000000">
      <w:pPr>
        <w:pStyle w:val="21"/>
      </w:pPr>
      <w:r>
        <w:t>8.1. View-функция home</w:t>
      </w:r>
    </w:p>
    <w:p w14:paraId="2628E711" w14:textId="77777777" w:rsidR="00A67A95" w:rsidRDefault="00000000">
      <w:r>
        <w:rPr>
          <w:i/>
          <w:color w:val="333333"/>
          <w:sz w:val="20"/>
        </w:rPr>
        <w:t>apps/core/views.py</w:t>
      </w:r>
    </w:p>
    <w:p w14:paraId="0A3538AB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from django.shortcuts import render</w:t>
      </w:r>
      <w:r>
        <w:rPr>
          <w:rFonts w:ascii="Consolas" w:hAnsi="Consolas"/>
          <w:sz w:val="18"/>
        </w:rPr>
        <w:br/>
        <w:t>from django.contrib.auth.decorators import login_required</w:t>
      </w:r>
      <w:r>
        <w:rPr>
          <w:rFonts w:ascii="Consolas" w:hAnsi="Consolas"/>
          <w:sz w:val="18"/>
        </w:rPr>
        <w:br/>
        <w:t>from apps.applications.models import Zayavka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@login_required</w:t>
      </w:r>
      <w:r>
        <w:rPr>
          <w:rFonts w:ascii="Consolas" w:hAnsi="Consolas"/>
          <w:sz w:val="18"/>
        </w:rPr>
        <w:br/>
        <w:t>def home(request):</w:t>
      </w:r>
      <w:r>
        <w:rPr>
          <w:rFonts w:ascii="Consolas" w:hAnsi="Consolas"/>
          <w:sz w:val="18"/>
        </w:rPr>
        <w:br/>
        <w:t xml:space="preserve">    zayavki = Zayavka.objects.filter(polzovatel=request.user).order_by('-sozdan')</w:t>
      </w:r>
      <w:r>
        <w:rPr>
          <w:rFonts w:ascii="Consolas" w:hAnsi="Consolas"/>
          <w:sz w:val="18"/>
        </w:rPr>
        <w:br/>
        <w:t xml:space="preserve">    return render(request, 'core/home.html', {'zayavki': zayavki})</w:t>
      </w:r>
    </w:p>
    <w:p w14:paraId="36CBA228" w14:textId="77777777" w:rsidR="00A67A95" w:rsidRDefault="00000000">
      <w:pPr>
        <w:pStyle w:val="21"/>
      </w:pPr>
      <w:r>
        <w:t>8.2. Разбор</w:t>
      </w:r>
    </w:p>
    <w:p w14:paraId="3D18AE8D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>@</w:t>
      </w:r>
      <w:r>
        <w:t>login</w:t>
      </w:r>
      <w:r w:rsidRPr="00290598">
        <w:rPr>
          <w:lang w:val="ru-RU"/>
        </w:rPr>
        <w:t>_</w:t>
      </w:r>
      <w:r>
        <w:t>required</w:t>
      </w:r>
      <w:r w:rsidRPr="00290598">
        <w:rPr>
          <w:lang w:val="ru-RU"/>
        </w:rPr>
        <w:t xml:space="preserve"> — декоратор: разрешает доступ только авторизованным. Анонимного посетителя перекинет на /</w:t>
      </w:r>
      <w:r>
        <w:t>users</w:t>
      </w:r>
      <w:r w:rsidRPr="00290598">
        <w:rPr>
          <w:lang w:val="ru-RU"/>
        </w:rPr>
        <w:t>/</w:t>
      </w:r>
      <w:r>
        <w:t>login</w:t>
      </w:r>
      <w:r w:rsidRPr="00290598">
        <w:rPr>
          <w:lang w:val="ru-RU"/>
        </w:rPr>
        <w:t xml:space="preserve">/ (согласно </w:t>
      </w:r>
      <w:r>
        <w:t>LOGIN</w:t>
      </w:r>
      <w:r w:rsidRPr="00290598">
        <w:rPr>
          <w:lang w:val="ru-RU"/>
        </w:rPr>
        <w:t>_</w:t>
      </w:r>
      <w:r>
        <w:t>URL</w:t>
      </w:r>
      <w:r w:rsidRPr="00290598">
        <w:rPr>
          <w:lang w:val="ru-RU"/>
        </w:rPr>
        <w:t>), а после входа вернёт обратно.</w:t>
      </w:r>
    </w:p>
    <w:p w14:paraId="76ED1EC7" w14:textId="77777777" w:rsidR="00A67A95" w:rsidRPr="00290598" w:rsidRDefault="00000000">
      <w:pPr>
        <w:pStyle w:val="a0"/>
        <w:rPr>
          <w:lang w:val="ru-RU"/>
        </w:rPr>
      </w:pPr>
      <w:proofErr w:type="spellStart"/>
      <w:proofErr w:type="gramStart"/>
      <w:r>
        <w:t>Zayavka</w:t>
      </w:r>
      <w:proofErr w:type="spellEnd"/>
      <w:r w:rsidRPr="00290598">
        <w:rPr>
          <w:lang w:val="ru-RU"/>
        </w:rPr>
        <w:t>.</w:t>
      </w:r>
      <w:r>
        <w:t>objects</w:t>
      </w:r>
      <w:r w:rsidRPr="00290598">
        <w:rPr>
          <w:lang w:val="ru-RU"/>
        </w:rPr>
        <w:t>.</w:t>
      </w:r>
      <w:r>
        <w:t>filter</w:t>
      </w:r>
      <w:proofErr w:type="gramEnd"/>
      <w:r w:rsidRPr="00290598">
        <w:rPr>
          <w:lang w:val="ru-RU"/>
        </w:rPr>
        <w:t>(</w:t>
      </w:r>
      <w:proofErr w:type="spellStart"/>
      <w:r>
        <w:t>polzovatel</w:t>
      </w:r>
      <w:proofErr w:type="spellEnd"/>
      <w:r w:rsidRPr="00290598">
        <w:rPr>
          <w:lang w:val="ru-RU"/>
        </w:rPr>
        <w:t>=</w:t>
      </w:r>
      <w:r>
        <w:t>request</w:t>
      </w:r>
      <w:r w:rsidRPr="00290598">
        <w:rPr>
          <w:lang w:val="ru-RU"/>
        </w:rPr>
        <w:t>.</w:t>
      </w:r>
      <w:r>
        <w:t>user</w:t>
      </w:r>
      <w:r w:rsidRPr="00290598">
        <w:rPr>
          <w:lang w:val="ru-RU"/>
        </w:rPr>
        <w:t xml:space="preserve">) — берём из базы ТОЛЬКО заявки текущего пользователя. </w:t>
      </w:r>
      <w:r>
        <w:t>request</w:t>
      </w:r>
      <w:r w:rsidRPr="00290598">
        <w:rPr>
          <w:lang w:val="ru-RU"/>
        </w:rPr>
        <w:t>.</w:t>
      </w:r>
      <w:r>
        <w:t>user</w:t>
      </w:r>
      <w:r w:rsidRPr="00290598">
        <w:rPr>
          <w:lang w:val="ru-RU"/>
        </w:rPr>
        <w:t xml:space="preserve"> — объект авторизованного пользователя из сессии.</w:t>
      </w:r>
    </w:p>
    <w:p w14:paraId="01C2A40B" w14:textId="77777777" w:rsidR="00A67A95" w:rsidRDefault="00000000">
      <w:pPr>
        <w:pStyle w:val="a0"/>
      </w:pPr>
      <w:r>
        <w:t>order</w:t>
      </w:r>
      <w:r w:rsidRPr="00290598">
        <w:rPr>
          <w:lang w:val="ru-RU"/>
        </w:rPr>
        <w:t>_</w:t>
      </w:r>
      <w:r>
        <w:t>by</w:t>
      </w:r>
      <w:r w:rsidRPr="00290598">
        <w:rPr>
          <w:lang w:val="ru-RU"/>
        </w:rPr>
        <w:t>('-</w:t>
      </w:r>
      <w:proofErr w:type="spellStart"/>
      <w:r>
        <w:t>sozdan</w:t>
      </w:r>
      <w:proofErr w:type="spellEnd"/>
      <w:r w:rsidRPr="00290598">
        <w:rPr>
          <w:lang w:val="ru-RU"/>
        </w:rPr>
        <w:t xml:space="preserve">') — сортировка по дате создания, минус = по убыванию </w:t>
      </w:r>
      <w:r>
        <w:t>(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сверху</w:t>
      </w:r>
      <w:proofErr w:type="spellEnd"/>
      <w:r>
        <w:t>).</w:t>
      </w:r>
    </w:p>
    <w:p w14:paraId="231BF544" w14:textId="77777777" w:rsidR="00A67A95" w:rsidRDefault="00000000">
      <w:pPr>
        <w:pStyle w:val="a0"/>
      </w:pPr>
      <w:r>
        <w:t>render(request, 'core/home.html', {'zayavki': zayavki}) — подставляем данные в шаблон; в шаблоне переменная будет называться zayavki.</w:t>
      </w:r>
    </w:p>
    <w:p w14:paraId="029CFF2F" w14:textId="77777777" w:rsidR="00A67A95" w:rsidRDefault="00000000">
      <w:pPr>
        <w:pStyle w:val="21"/>
      </w:pPr>
      <w:r>
        <w:t>8.3. Шаблон главной страницы</w:t>
      </w:r>
    </w:p>
    <w:p w14:paraId="5BF67182" w14:textId="77777777" w:rsidR="00A67A95" w:rsidRDefault="00000000">
      <w:r>
        <w:rPr>
          <w:i/>
          <w:color w:val="333333"/>
          <w:sz w:val="20"/>
        </w:rPr>
        <w:t>templates/core/home.html</w:t>
      </w:r>
    </w:p>
    <w:p w14:paraId="186D745A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{% extends 'base.html' %}</w:t>
      </w:r>
      <w:r>
        <w:rPr>
          <w:rFonts w:ascii="Consolas" w:hAnsi="Consolas"/>
          <w:sz w:val="18"/>
        </w:rPr>
        <w:br/>
        <w:t>{% load static %}</w:t>
      </w:r>
      <w:r>
        <w:rPr>
          <w:rFonts w:ascii="Consolas" w:hAnsi="Consolas"/>
          <w:sz w:val="18"/>
        </w:rPr>
        <w:br/>
        <w:t>{% block content %}</w:t>
      </w:r>
      <w:r>
        <w:rPr>
          <w:rFonts w:ascii="Consolas" w:hAnsi="Consolas"/>
          <w:sz w:val="18"/>
        </w:rPr>
        <w:br/>
        <w:t>&lt;header class="header"&gt;</w:t>
      </w:r>
      <w:r>
        <w:rPr>
          <w:rFonts w:ascii="Consolas" w:hAnsi="Consolas"/>
          <w:sz w:val="18"/>
        </w:rPr>
        <w:br/>
        <w:t xml:space="preserve">    &lt;h1&gt;Корочки.съел&lt;/h1&gt;</w:t>
      </w:r>
      <w:r>
        <w:rPr>
          <w:rFonts w:ascii="Consolas" w:hAnsi="Consolas"/>
          <w:sz w:val="18"/>
        </w:rPr>
        <w:br/>
        <w:t xml:space="preserve">    &lt;nav&gt;</w:t>
      </w:r>
      <w:r>
        <w:rPr>
          <w:rFonts w:ascii="Consolas" w:hAnsi="Consolas"/>
          <w:sz w:val="18"/>
        </w:rPr>
        <w:br/>
        <w:t xml:space="preserve">        &lt;a class="button" href="{% url 'create_app' %}"&gt;Подать новую заявку&lt;/a&gt;</w:t>
      </w:r>
      <w:r>
        <w:rPr>
          <w:rFonts w:ascii="Consolas" w:hAnsi="Consolas"/>
          <w:sz w:val="18"/>
        </w:rPr>
        <w:br/>
        <w:t xml:space="preserve">        &lt;a class="button" href="{% url 'logout' %}"&gt;Выйти&lt;/a&gt;</w:t>
      </w:r>
      <w:r>
        <w:rPr>
          <w:rFonts w:ascii="Consolas" w:hAnsi="Consolas"/>
          <w:sz w:val="18"/>
        </w:rPr>
        <w:br/>
        <w:t xml:space="preserve">    &lt;/nav&gt;</w:t>
      </w:r>
      <w:r>
        <w:rPr>
          <w:rFonts w:ascii="Consolas" w:hAnsi="Consolas"/>
          <w:sz w:val="18"/>
        </w:rPr>
        <w:br/>
        <w:t>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&lt;h2&gt;Добро пожаловать, {{ request.user.username }}!&lt;/h2&gt;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&lt;div class="slider"&gt;</w:t>
      </w:r>
      <w:r>
        <w:rPr>
          <w:rFonts w:ascii="Consolas" w:hAnsi="Consolas"/>
          <w:sz w:val="18"/>
        </w:rPr>
        <w:br/>
        <w:t xml:space="preserve">    &lt;div class="slides"&gt;</w:t>
      </w:r>
      <w:r>
        <w:rPr>
          <w:rFonts w:ascii="Consolas" w:hAnsi="Consolas"/>
          <w:sz w:val="18"/>
        </w:rPr>
        <w:br/>
        <w:t xml:space="preserve">        &lt;img src="{% static 'images/slide1.png' %}" alt="Slide 1" class="active"&gt;</w:t>
      </w:r>
      <w:r>
        <w:rPr>
          <w:rFonts w:ascii="Consolas" w:hAnsi="Consolas"/>
          <w:sz w:val="18"/>
        </w:rPr>
        <w:br/>
        <w:t xml:space="preserve">        &lt;img src="{% static 'images/slide2.png' %}" alt="Slide 2"&gt;</w:t>
      </w:r>
      <w:r>
        <w:rPr>
          <w:rFonts w:ascii="Consolas" w:hAnsi="Consolas"/>
          <w:sz w:val="18"/>
        </w:rPr>
        <w:br/>
        <w:t xml:space="preserve">        &lt;img src="{% static 'images/slide3.png' %}" alt="Slide 3"&gt;</w:t>
      </w:r>
      <w:r>
        <w:rPr>
          <w:rFonts w:ascii="Consolas" w:hAnsi="Consolas"/>
          <w:sz w:val="18"/>
        </w:rPr>
        <w:br/>
        <w:t xml:space="preserve">        &lt;img src="{% static 'images/slide4.png' %}" alt="Slide 4"&gt;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&lt;/div&gt;</w:t>
      </w:r>
      <w:r>
        <w:rPr>
          <w:rFonts w:ascii="Consolas" w:hAnsi="Consolas"/>
          <w:sz w:val="18"/>
        </w:rPr>
        <w:br/>
        <w:t xml:space="preserve">    &lt;button class="prev" onclick="prevSlide()"&gt;&amp;#10094;&lt;/button&gt;</w:t>
      </w:r>
      <w:r>
        <w:rPr>
          <w:rFonts w:ascii="Consolas" w:hAnsi="Consolas"/>
          <w:sz w:val="18"/>
        </w:rPr>
        <w:br/>
        <w:t xml:space="preserve">    &lt;button class="next" onclick="nextSlide()"&gt;&amp;#10095;&lt;/button&gt;</w:t>
      </w:r>
      <w:r>
        <w:rPr>
          <w:rFonts w:ascii="Consolas" w:hAnsi="Consolas"/>
          <w:sz w:val="18"/>
        </w:rPr>
        <w:br/>
        <w:t>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&lt;h2&gt;Ваши заявки&lt;/h2&gt;</w:t>
      </w:r>
      <w:r>
        <w:rPr>
          <w:rFonts w:ascii="Consolas" w:hAnsi="Consolas"/>
          <w:sz w:val="18"/>
        </w:rPr>
        <w:br/>
        <w:t>&lt;table&gt;</w:t>
      </w:r>
      <w:r>
        <w:rPr>
          <w:rFonts w:ascii="Consolas" w:hAnsi="Consolas"/>
          <w:sz w:val="18"/>
        </w:rPr>
        <w:br/>
        <w:t xml:space="preserve">    &lt;tr&gt;</w:t>
      </w:r>
      <w:r>
        <w:rPr>
          <w:rFonts w:ascii="Consolas" w:hAnsi="Consolas"/>
          <w:sz w:val="18"/>
        </w:rPr>
        <w:br/>
        <w:t xml:space="preserve">        &lt;th&gt;Курс&lt;/th&gt;&lt;th&gt;Дата начала&lt;/th&gt;&lt;th&gt;Способ оплаты&lt;/th&gt;&lt;th&gt;Статус&lt;/th&gt;&lt;th&gt;Отзыв&lt;/th&gt;</w:t>
      </w:r>
      <w:r>
        <w:rPr>
          <w:rFonts w:ascii="Consolas" w:hAnsi="Consolas"/>
          <w:sz w:val="18"/>
        </w:rPr>
        <w:br/>
        <w:t xml:space="preserve">    &lt;/tr&gt;</w:t>
      </w:r>
      <w:r>
        <w:rPr>
          <w:rFonts w:ascii="Consolas" w:hAnsi="Consolas"/>
          <w:sz w:val="18"/>
        </w:rPr>
        <w:br/>
        <w:t xml:space="preserve">    {% for zayavka in zayavki %}</w:t>
      </w:r>
      <w:r>
        <w:rPr>
          <w:rFonts w:ascii="Consolas" w:hAnsi="Consolas"/>
          <w:sz w:val="18"/>
        </w:rPr>
        <w:br/>
        <w:t xml:space="preserve">    &lt;tr&gt;</w:t>
      </w:r>
      <w:r>
        <w:rPr>
          <w:rFonts w:ascii="Consolas" w:hAnsi="Consolas"/>
          <w:sz w:val="18"/>
        </w:rPr>
        <w:br/>
        <w:t xml:space="preserve">        &lt;td&gt;{{ zayavka.kurs }}&lt;/td&gt;</w:t>
      </w:r>
      <w:r>
        <w:rPr>
          <w:rFonts w:ascii="Consolas" w:hAnsi="Consolas"/>
          <w:sz w:val="18"/>
        </w:rPr>
        <w:br/>
        <w:t xml:space="preserve">        &lt;td&gt;{{ zayavka.data_nachala }}&lt;/td&gt;</w:t>
      </w:r>
      <w:r>
        <w:rPr>
          <w:rFonts w:ascii="Consolas" w:hAnsi="Consolas"/>
          <w:sz w:val="18"/>
        </w:rPr>
        <w:br/>
        <w:t xml:space="preserve">        &lt;td&gt;{{ zayavka.get_oplata_display }}&lt;/td&gt;</w:t>
      </w:r>
      <w:r>
        <w:rPr>
          <w:rFonts w:ascii="Consolas" w:hAnsi="Consolas"/>
          <w:sz w:val="18"/>
        </w:rPr>
        <w:br/>
        <w:t xml:space="preserve">        &lt;td&gt;{{ zayavka.get_status_display }}&lt;/td&gt;</w:t>
      </w:r>
      <w:r>
        <w:rPr>
          <w:rFonts w:ascii="Consolas" w:hAnsi="Consolas"/>
          <w:sz w:val="18"/>
        </w:rPr>
        <w:br/>
        <w:t xml:space="preserve">        &lt;td&gt;</w:t>
      </w:r>
      <w:r>
        <w:rPr>
          <w:rFonts w:ascii="Consolas" w:hAnsi="Consolas"/>
          <w:sz w:val="18"/>
        </w:rPr>
        <w:br/>
        <w:t xml:space="preserve">            {% if zayavka.status == 'completed' and not zayavka.otzyv %}</w:t>
      </w:r>
      <w:r>
        <w:rPr>
          <w:rFonts w:ascii="Consolas" w:hAnsi="Consolas"/>
          <w:sz w:val="18"/>
        </w:rPr>
        <w:br/>
        <w:t xml:space="preserve">                &lt;a href="{% url 'add_review' zayavka.id %}"&gt;Оставить отзыв&lt;/a&gt;</w:t>
      </w:r>
      <w:r>
        <w:rPr>
          <w:rFonts w:ascii="Consolas" w:hAnsi="Consolas"/>
          <w:sz w:val="18"/>
        </w:rPr>
        <w:br/>
        <w:t xml:space="preserve">            {% elif zayavka.otzyv %}</w:t>
      </w:r>
      <w:r>
        <w:rPr>
          <w:rFonts w:ascii="Consolas" w:hAnsi="Consolas"/>
          <w:sz w:val="18"/>
        </w:rPr>
        <w:br/>
        <w:t xml:space="preserve">                {{ zayavka.otzyv|truncatechars:30 }}</w:t>
      </w:r>
      <w:r>
        <w:rPr>
          <w:rFonts w:ascii="Consolas" w:hAnsi="Consolas"/>
          <w:sz w:val="18"/>
        </w:rPr>
        <w:br/>
        <w:t xml:space="preserve">            {% else %}</w:t>
      </w:r>
      <w:r>
        <w:rPr>
          <w:rFonts w:ascii="Consolas" w:hAnsi="Consolas"/>
          <w:sz w:val="18"/>
        </w:rPr>
        <w:br/>
        <w:t xml:space="preserve">                —</w:t>
      </w:r>
      <w:r>
        <w:rPr>
          <w:rFonts w:ascii="Consolas" w:hAnsi="Consolas"/>
          <w:sz w:val="18"/>
        </w:rPr>
        <w:br/>
        <w:t xml:space="preserve">            {% endif %}</w:t>
      </w:r>
      <w:r>
        <w:rPr>
          <w:rFonts w:ascii="Consolas" w:hAnsi="Consolas"/>
          <w:sz w:val="18"/>
        </w:rPr>
        <w:br/>
        <w:t xml:space="preserve">        &lt;/td&gt;</w:t>
      </w:r>
      <w:r>
        <w:rPr>
          <w:rFonts w:ascii="Consolas" w:hAnsi="Consolas"/>
          <w:sz w:val="18"/>
        </w:rPr>
        <w:br/>
        <w:t xml:space="preserve">    &lt;/tr&gt;</w:t>
      </w:r>
      <w:r>
        <w:rPr>
          <w:rFonts w:ascii="Consolas" w:hAnsi="Consolas"/>
          <w:sz w:val="18"/>
        </w:rPr>
        <w:br/>
        <w:t xml:space="preserve">    {% empty %}</w:t>
      </w:r>
      <w:r>
        <w:rPr>
          <w:rFonts w:ascii="Consolas" w:hAnsi="Consolas"/>
          <w:sz w:val="18"/>
        </w:rPr>
        <w:br/>
        <w:t xml:space="preserve">    &lt;tr&gt;&lt;td colspan="5"&gt;У вас пока нет заявок.&lt;/td&gt;&lt;/tr&gt;</w:t>
      </w:r>
      <w:r>
        <w:rPr>
          <w:rFonts w:ascii="Consolas" w:hAnsi="Consolas"/>
          <w:sz w:val="18"/>
        </w:rPr>
        <w:br/>
        <w:t xml:space="preserve">    {% endfor %}</w:t>
      </w:r>
      <w:r>
        <w:rPr>
          <w:rFonts w:ascii="Consolas" w:hAnsi="Consolas"/>
          <w:sz w:val="18"/>
        </w:rPr>
        <w:br/>
        <w:t>&lt;/table&gt;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&lt;script src="{% static 'js/slider.js' %}"&gt;&lt;/script&gt;</w:t>
      </w:r>
      <w:r>
        <w:rPr>
          <w:rFonts w:ascii="Consolas" w:hAnsi="Consolas"/>
          <w:sz w:val="18"/>
        </w:rPr>
        <w:br/>
        <w:t>{% endblock %}</w:t>
      </w:r>
    </w:p>
    <w:p w14:paraId="3A156F4C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8.4. Разбор шаблона по блокам</w:t>
      </w:r>
    </w:p>
    <w:p w14:paraId="635B7ED7" w14:textId="77777777" w:rsidR="00A67A95" w:rsidRPr="00290598" w:rsidRDefault="00000000">
      <w:pPr>
        <w:pStyle w:val="31"/>
        <w:rPr>
          <w:lang w:val="ru-RU"/>
        </w:rPr>
      </w:pPr>
      <w:r w:rsidRPr="00290598">
        <w:rPr>
          <w:lang w:val="ru-RU"/>
        </w:rPr>
        <w:t xml:space="preserve">{% </w:t>
      </w:r>
      <w:r>
        <w:t>load</w:t>
      </w:r>
      <w:r w:rsidRPr="00290598">
        <w:rPr>
          <w:lang w:val="ru-RU"/>
        </w:rPr>
        <w:t xml:space="preserve"> </w:t>
      </w:r>
      <w:r>
        <w:t>static</w:t>
      </w:r>
      <w:r w:rsidRPr="00290598">
        <w:rPr>
          <w:lang w:val="ru-RU"/>
        </w:rPr>
        <w:t xml:space="preserve"> %} и статика в шаблонах</w:t>
      </w:r>
    </w:p>
    <w:p w14:paraId="481DDBD7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Тег {% </w:t>
      </w:r>
      <w:r>
        <w:t>load</w:t>
      </w:r>
      <w:r w:rsidRPr="00290598">
        <w:rPr>
          <w:lang w:val="ru-RU"/>
        </w:rPr>
        <w:t xml:space="preserve"> </w:t>
      </w:r>
      <w:r>
        <w:t>static</w:t>
      </w:r>
      <w:r w:rsidRPr="00290598">
        <w:rPr>
          <w:lang w:val="ru-RU"/>
        </w:rPr>
        <w:t xml:space="preserve"> %} подключает библиотеку для работы со статическими файлами. После этого {% </w:t>
      </w:r>
      <w:r>
        <w:t>static</w:t>
      </w:r>
      <w:r w:rsidRPr="00290598">
        <w:rPr>
          <w:lang w:val="ru-RU"/>
        </w:rPr>
        <w:t xml:space="preserve"> '</w:t>
      </w:r>
      <w:r>
        <w:t>images</w:t>
      </w:r>
      <w:r w:rsidRPr="00290598">
        <w:rPr>
          <w:lang w:val="ru-RU"/>
        </w:rPr>
        <w:t>/</w:t>
      </w:r>
      <w:r>
        <w:t>slide</w:t>
      </w:r>
      <w:r w:rsidRPr="00290598">
        <w:rPr>
          <w:lang w:val="ru-RU"/>
        </w:rPr>
        <w:t>1.</w:t>
      </w:r>
      <w:proofErr w:type="spellStart"/>
      <w:r>
        <w:t>png</w:t>
      </w:r>
      <w:proofErr w:type="spellEnd"/>
      <w:r w:rsidRPr="00290598">
        <w:rPr>
          <w:lang w:val="ru-RU"/>
        </w:rPr>
        <w:t xml:space="preserve">' %} превращается в правильный </w:t>
      </w:r>
      <w:r>
        <w:t>URL</w:t>
      </w:r>
      <w:r w:rsidRPr="00290598">
        <w:rPr>
          <w:lang w:val="ru-RU"/>
        </w:rPr>
        <w:t xml:space="preserve"> (</w:t>
      </w:r>
      <w:r>
        <w:t>static</w:t>
      </w:r>
      <w:r w:rsidRPr="00290598">
        <w:rPr>
          <w:lang w:val="ru-RU"/>
        </w:rPr>
        <w:t>/</w:t>
      </w:r>
      <w:r>
        <w:t>images</w:t>
      </w:r>
      <w:r w:rsidRPr="00290598">
        <w:rPr>
          <w:lang w:val="ru-RU"/>
        </w:rPr>
        <w:t>/</w:t>
      </w:r>
      <w:r>
        <w:t>slide</w:t>
      </w:r>
      <w:r w:rsidRPr="00290598">
        <w:rPr>
          <w:lang w:val="ru-RU"/>
        </w:rPr>
        <w:t>1.</w:t>
      </w:r>
      <w:proofErr w:type="spellStart"/>
      <w:r>
        <w:t>png</w:t>
      </w:r>
      <w:proofErr w:type="spellEnd"/>
      <w:r w:rsidRPr="00290598">
        <w:rPr>
          <w:lang w:val="ru-RU"/>
        </w:rPr>
        <w:t xml:space="preserve">). Никогда не пишите пути к статике «вручную» — при </w:t>
      </w:r>
      <w:r>
        <w:t>DEBUG</w:t>
      </w:r>
      <w:r w:rsidRPr="00290598">
        <w:rPr>
          <w:lang w:val="ru-RU"/>
        </w:rPr>
        <w:t>=</w:t>
      </w:r>
      <w:r>
        <w:t>False</w:t>
      </w:r>
      <w:r w:rsidRPr="00290598">
        <w:rPr>
          <w:lang w:val="ru-RU"/>
        </w:rPr>
        <w:t xml:space="preserve"> и </w:t>
      </w:r>
      <w:proofErr w:type="spellStart"/>
      <w:r>
        <w:t>collectstatic</w:t>
      </w:r>
      <w:proofErr w:type="spellEnd"/>
      <w:r w:rsidRPr="00290598">
        <w:rPr>
          <w:lang w:val="ru-RU"/>
        </w:rPr>
        <w:t xml:space="preserve"> такие ссылки сломаются.</w:t>
      </w:r>
    </w:p>
    <w:p w14:paraId="3C87A9DD" w14:textId="77777777" w:rsidR="00A67A95" w:rsidRPr="00290598" w:rsidRDefault="00000000">
      <w:pPr>
        <w:pStyle w:val="31"/>
        <w:rPr>
          <w:lang w:val="ru-RU"/>
        </w:rPr>
      </w:pPr>
      <w:r w:rsidRPr="00290598">
        <w:rPr>
          <w:lang w:val="ru-RU"/>
        </w:rPr>
        <w:t>Шапка</w:t>
      </w:r>
    </w:p>
    <w:p w14:paraId="3B8C4632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В шапке — название проекта и две кнопки: «Подать новую заявку» (ведёт на </w:t>
      </w:r>
      <w:r>
        <w:t>create</w:t>
      </w:r>
      <w:r w:rsidRPr="00290598">
        <w:rPr>
          <w:lang w:val="ru-RU"/>
        </w:rPr>
        <w:t>_</w:t>
      </w:r>
      <w:r>
        <w:t>app</w:t>
      </w:r>
      <w:r w:rsidRPr="00290598">
        <w:rPr>
          <w:lang w:val="ru-RU"/>
        </w:rPr>
        <w:t>) и «Выйти» (</w:t>
      </w:r>
      <w:r>
        <w:t>logout</w:t>
      </w:r>
      <w:r w:rsidRPr="00290598">
        <w:rPr>
          <w:lang w:val="ru-RU"/>
        </w:rPr>
        <w:t xml:space="preserve">). </w:t>
      </w:r>
      <w:proofErr w:type="gramStart"/>
      <w:r w:rsidRPr="00290598">
        <w:rPr>
          <w:lang w:val="ru-RU"/>
        </w:rPr>
        <w:t xml:space="preserve">{{ </w:t>
      </w:r>
      <w:r>
        <w:t>request</w:t>
      </w:r>
      <w:proofErr w:type="gramEnd"/>
      <w:r w:rsidRPr="00290598">
        <w:rPr>
          <w:lang w:val="ru-RU"/>
        </w:rPr>
        <w:t>.</w:t>
      </w:r>
      <w:proofErr w:type="gramStart"/>
      <w:r>
        <w:t>user</w:t>
      </w:r>
      <w:r w:rsidRPr="00290598">
        <w:rPr>
          <w:lang w:val="ru-RU"/>
        </w:rPr>
        <w:t>.</w:t>
      </w:r>
      <w:r>
        <w:t>username</w:t>
      </w:r>
      <w:proofErr w:type="gramEnd"/>
      <w:r w:rsidRPr="00290598">
        <w:rPr>
          <w:lang w:val="ru-RU"/>
        </w:rPr>
        <w:t xml:space="preserve"> }} выводит логин текущего пользователя.</w:t>
      </w:r>
    </w:p>
    <w:p w14:paraId="16D55469" w14:textId="77777777" w:rsidR="00290598" w:rsidRDefault="00290598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ru-RU"/>
        </w:rPr>
      </w:pPr>
      <w:r>
        <w:rPr>
          <w:lang w:val="ru-RU"/>
        </w:rPr>
        <w:br w:type="page"/>
      </w:r>
    </w:p>
    <w:p w14:paraId="0F6DCDE0" w14:textId="6237EEE9" w:rsidR="00A67A95" w:rsidRPr="00290598" w:rsidRDefault="00000000">
      <w:pPr>
        <w:pStyle w:val="31"/>
        <w:rPr>
          <w:lang w:val="ru-RU"/>
        </w:rPr>
      </w:pPr>
      <w:r w:rsidRPr="00290598">
        <w:rPr>
          <w:lang w:val="ru-RU"/>
        </w:rPr>
        <w:lastRenderedPageBreak/>
        <w:t xml:space="preserve">Цикл {% </w:t>
      </w:r>
      <w:r>
        <w:t>for</w:t>
      </w:r>
      <w:r w:rsidRPr="00290598">
        <w:rPr>
          <w:lang w:val="ru-RU"/>
        </w:rPr>
        <w:t xml:space="preserve"> %} и {% </w:t>
      </w:r>
      <w:r>
        <w:t>empty</w:t>
      </w:r>
      <w:r w:rsidRPr="00290598">
        <w:rPr>
          <w:lang w:val="ru-RU"/>
        </w:rPr>
        <w:t xml:space="preserve"> %}</w:t>
      </w:r>
    </w:p>
    <w:p w14:paraId="027FB876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 w:rsidRPr="00290598">
        <w:rPr>
          <w:rFonts w:ascii="Consolas" w:hAnsi="Consolas"/>
          <w:sz w:val="18"/>
          <w:lang w:val="ru-RU"/>
        </w:rPr>
        <w:t xml:space="preserve">{% </w:t>
      </w:r>
      <w:r>
        <w:rPr>
          <w:rFonts w:ascii="Consolas" w:hAnsi="Consolas"/>
          <w:sz w:val="18"/>
        </w:rPr>
        <w:t>for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zayavka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zayavki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%}</w:t>
      </w:r>
      <w:r w:rsidRPr="00290598">
        <w:rPr>
          <w:rFonts w:ascii="Consolas" w:hAnsi="Consolas"/>
          <w:sz w:val="18"/>
          <w:lang w:val="ru-RU"/>
        </w:rPr>
        <w:br/>
        <w:t xml:space="preserve">    ...</w:t>
      </w:r>
      <w:r w:rsidRPr="00290598">
        <w:rPr>
          <w:rFonts w:ascii="Consolas" w:hAnsi="Consolas"/>
          <w:sz w:val="18"/>
          <w:lang w:val="ru-RU"/>
        </w:rPr>
        <w:br/>
        <w:t xml:space="preserve">{% </w:t>
      </w:r>
      <w:r>
        <w:rPr>
          <w:rFonts w:ascii="Consolas" w:hAnsi="Consolas"/>
          <w:sz w:val="18"/>
        </w:rPr>
        <w:t>empty</w:t>
      </w:r>
      <w:r w:rsidRPr="00290598">
        <w:rPr>
          <w:rFonts w:ascii="Consolas" w:hAnsi="Consolas"/>
          <w:sz w:val="18"/>
          <w:lang w:val="ru-RU"/>
        </w:rPr>
        <w:t xml:space="preserve"> %}</w:t>
      </w:r>
      <w:r w:rsidRPr="00290598">
        <w:rPr>
          <w:rFonts w:ascii="Consolas" w:hAnsi="Consolas"/>
          <w:sz w:val="18"/>
          <w:lang w:val="ru-RU"/>
        </w:rPr>
        <w:br/>
        <w:t xml:space="preserve">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   &lt;</w:t>
      </w:r>
      <w:proofErr w:type="gramEnd"/>
      <w:r>
        <w:rPr>
          <w:rFonts w:ascii="Consolas" w:hAnsi="Consolas"/>
          <w:sz w:val="18"/>
        </w:rPr>
        <w:t>tr</w:t>
      </w:r>
      <w:proofErr w:type="gramStart"/>
      <w:r w:rsidRPr="00290598">
        <w:rPr>
          <w:rFonts w:ascii="Consolas" w:hAnsi="Consolas"/>
          <w:sz w:val="18"/>
          <w:lang w:val="ru-RU"/>
        </w:rPr>
        <w:t>&gt;&lt;</w:t>
      </w:r>
      <w:proofErr w:type="gramEnd"/>
      <w:r>
        <w:rPr>
          <w:rFonts w:ascii="Consolas" w:hAnsi="Consolas"/>
          <w:sz w:val="18"/>
        </w:rPr>
        <w:t>td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colspan</w:t>
      </w:r>
      <w:proofErr w:type="spellEnd"/>
      <w:r w:rsidRPr="00290598">
        <w:rPr>
          <w:rFonts w:ascii="Consolas" w:hAnsi="Consolas"/>
          <w:sz w:val="18"/>
          <w:lang w:val="ru-RU"/>
        </w:rPr>
        <w:t>="5</w:t>
      </w:r>
      <w:proofErr w:type="gramStart"/>
      <w:r w:rsidRPr="00290598">
        <w:rPr>
          <w:rFonts w:ascii="Consolas" w:hAnsi="Consolas"/>
          <w:sz w:val="18"/>
          <w:lang w:val="ru-RU"/>
        </w:rPr>
        <w:t>"&gt;У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вас пока нет </w:t>
      </w:r>
      <w:proofErr w:type="gramStart"/>
      <w:r w:rsidRPr="00290598">
        <w:rPr>
          <w:rFonts w:ascii="Consolas" w:hAnsi="Consolas"/>
          <w:sz w:val="18"/>
          <w:lang w:val="ru-RU"/>
        </w:rPr>
        <w:t>заявок.&lt;</w:t>
      </w:r>
      <w:proofErr w:type="gramEnd"/>
      <w:r w:rsidRPr="00290598">
        <w:rPr>
          <w:rFonts w:ascii="Consolas" w:hAnsi="Consolas"/>
          <w:sz w:val="18"/>
          <w:lang w:val="ru-RU"/>
        </w:rPr>
        <w:t>/</w:t>
      </w:r>
      <w:proofErr w:type="gramStart"/>
      <w:r>
        <w:rPr>
          <w:rFonts w:ascii="Consolas" w:hAnsi="Consolas"/>
          <w:sz w:val="18"/>
        </w:rPr>
        <w:t>td</w:t>
      </w:r>
      <w:r w:rsidRPr="00290598">
        <w:rPr>
          <w:rFonts w:ascii="Consolas" w:hAnsi="Consolas"/>
          <w:sz w:val="18"/>
          <w:lang w:val="ru-RU"/>
        </w:rPr>
        <w:t>&gt;&lt;</w:t>
      </w:r>
      <w:proofErr w:type="gramEnd"/>
      <w:r w:rsidRPr="00290598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tr</w:t>
      </w:r>
      <w:r w:rsidRPr="00290598">
        <w:rPr>
          <w:rFonts w:ascii="Consolas" w:hAnsi="Consolas"/>
          <w:sz w:val="18"/>
          <w:lang w:val="ru-RU"/>
        </w:rPr>
        <w:t>&gt;</w:t>
      </w:r>
      <w:r w:rsidRPr="00290598">
        <w:rPr>
          <w:rFonts w:ascii="Consolas" w:hAnsi="Consolas"/>
          <w:sz w:val="18"/>
          <w:lang w:val="ru-RU"/>
        </w:rPr>
        <w:br/>
        <w:t xml:space="preserve">{% </w:t>
      </w:r>
      <w:proofErr w:type="spellStart"/>
      <w:r>
        <w:rPr>
          <w:rFonts w:ascii="Consolas" w:hAnsi="Consolas"/>
          <w:sz w:val="18"/>
        </w:rPr>
        <w:t>endfor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%}</w:t>
      </w:r>
    </w:p>
    <w:p w14:paraId="78D42F2D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Цикл перебирает все заявки, полученные из </w:t>
      </w:r>
      <w:r>
        <w:t>view</w:t>
      </w:r>
      <w:r w:rsidRPr="00290598">
        <w:rPr>
          <w:lang w:val="ru-RU"/>
        </w:rPr>
        <w:t xml:space="preserve">. Ветка {% </w:t>
      </w:r>
      <w:r>
        <w:t>empty</w:t>
      </w:r>
      <w:r w:rsidRPr="00290598">
        <w:rPr>
          <w:lang w:val="ru-RU"/>
        </w:rPr>
        <w:t xml:space="preserve"> %} сработает, если список пуст — вместо пустой таблицы покажется дружелюбное сообщение.</w:t>
      </w:r>
    </w:p>
    <w:p w14:paraId="7F22C6E9" w14:textId="77777777" w:rsidR="00A67A95" w:rsidRPr="00290598" w:rsidRDefault="00000000">
      <w:pPr>
        <w:pStyle w:val="31"/>
        <w:rPr>
          <w:lang w:val="ru-RU"/>
        </w:rPr>
      </w:pPr>
      <w:r w:rsidRPr="00290598">
        <w:rPr>
          <w:lang w:val="ru-RU"/>
        </w:rPr>
        <w:t xml:space="preserve">Отображение </w:t>
      </w:r>
      <w:r>
        <w:t>choices</w:t>
      </w:r>
      <w:r w:rsidRPr="00290598">
        <w:rPr>
          <w:lang w:val="ru-RU"/>
        </w:rPr>
        <w:t xml:space="preserve">: </w:t>
      </w:r>
      <w:r>
        <w:t>get</w:t>
      </w:r>
      <w:r w:rsidRPr="00290598">
        <w:rPr>
          <w:lang w:val="ru-RU"/>
        </w:rPr>
        <w:t>_</w:t>
      </w:r>
      <w:r>
        <w:t>status</w:t>
      </w:r>
      <w:r w:rsidRPr="00290598">
        <w:rPr>
          <w:lang w:val="ru-RU"/>
        </w:rPr>
        <w:t>_</w:t>
      </w:r>
      <w:r>
        <w:t>display</w:t>
      </w:r>
    </w:p>
    <w:p w14:paraId="7435C942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Методы </w:t>
      </w:r>
      <w:r>
        <w:t>get</w:t>
      </w:r>
      <w:r w:rsidRPr="00290598">
        <w:rPr>
          <w:lang w:val="ru-RU"/>
        </w:rPr>
        <w:t>_</w:t>
      </w:r>
      <w:r>
        <w:t>status</w:t>
      </w:r>
      <w:r w:rsidRPr="00290598">
        <w:rPr>
          <w:lang w:val="ru-RU"/>
        </w:rPr>
        <w:t>_</w:t>
      </w:r>
      <w:r>
        <w:t>display</w:t>
      </w:r>
      <w:r w:rsidRPr="00290598">
        <w:rPr>
          <w:lang w:val="ru-RU"/>
        </w:rPr>
        <w:t xml:space="preserve"> и </w:t>
      </w:r>
      <w:r>
        <w:t>get</w:t>
      </w:r>
      <w:r w:rsidRPr="00290598">
        <w:rPr>
          <w:lang w:val="ru-RU"/>
        </w:rPr>
        <w:t>_</w:t>
      </w:r>
      <w:proofErr w:type="spellStart"/>
      <w:r>
        <w:t>oplata</w:t>
      </w:r>
      <w:proofErr w:type="spellEnd"/>
      <w:r w:rsidRPr="00290598">
        <w:rPr>
          <w:lang w:val="ru-RU"/>
        </w:rPr>
        <w:t>_</w:t>
      </w:r>
      <w:r>
        <w:t>display</w:t>
      </w:r>
      <w:r w:rsidRPr="00290598">
        <w:rPr>
          <w:lang w:val="ru-RU"/>
        </w:rPr>
        <w:t xml:space="preserve"> </w:t>
      </w:r>
      <w:r>
        <w:t>Django</w:t>
      </w:r>
      <w:r w:rsidRPr="00290598">
        <w:rPr>
          <w:lang w:val="ru-RU"/>
        </w:rPr>
        <w:t xml:space="preserve"> генерирует автоматически для любого поля с </w:t>
      </w:r>
      <w:r>
        <w:t>choices</w:t>
      </w:r>
      <w:r w:rsidRPr="00290598">
        <w:rPr>
          <w:lang w:val="ru-RU"/>
        </w:rPr>
        <w:t>. Они возвращают «человеческий» вариант из второго элемента кортежа.</w:t>
      </w:r>
    </w:p>
    <w:p w14:paraId="4E76E97A" w14:textId="77777777" w:rsidR="00A67A95" w:rsidRPr="00290598" w:rsidRDefault="00000000">
      <w:pPr>
        <w:pStyle w:val="31"/>
        <w:rPr>
          <w:lang w:val="ru-RU"/>
        </w:rPr>
      </w:pPr>
      <w:r w:rsidRPr="00290598">
        <w:rPr>
          <w:lang w:val="ru-RU"/>
        </w:rPr>
        <w:t>Логика колонки «Отзыв»</w:t>
      </w:r>
    </w:p>
    <w:p w14:paraId="42E7DAF1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 w:rsidRPr="00290598">
        <w:rPr>
          <w:rFonts w:ascii="Consolas" w:hAnsi="Consolas"/>
          <w:sz w:val="18"/>
          <w:lang w:val="ru-RU"/>
        </w:rPr>
        <w:t xml:space="preserve">{% </w:t>
      </w:r>
      <w:r>
        <w:rPr>
          <w:rFonts w:ascii="Consolas" w:hAnsi="Consolas"/>
          <w:sz w:val="18"/>
        </w:rPr>
        <w:t>if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zayavka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status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== '</w:t>
      </w:r>
      <w:r>
        <w:rPr>
          <w:rFonts w:ascii="Consolas" w:hAnsi="Consolas"/>
          <w:sz w:val="18"/>
        </w:rPr>
        <w:t>completed</w:t>
      </w:r>
      <w:r w:rsidRPr="00290598">
        <w:rPr>
          <w:rFonts w:ascii="Consolas" w:hAnsi="Consolas"/>
          <w:sz w:val="18"/>
          <w:lang w:val="ru-RU"/>
        </w:rPr>
        <w:t xml:space="preserve">' </w:t>
      </w:r>
      <w:r>
        <w:rPr>
          <w:rFonts w:ascii="Consolas" w:hAnsi="Consolas"/>
          <w:sz w:val="18"/>
        </w:rPr>
        <w:t>and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not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zayavka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otzyv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 xml:space="preserve"> %}</w:t>
      </w:r>
      <w:r w:rsidRPr="00290598">
        <w:rPr>
          <w:rFonts w:ascii="Consolas" w:hAnsi="Consolas"/>
          <w:sz w:val="18"/>
          <w:lang w:val="ru-RU"/>
        </w:rPr>
        <w:br/>
        <w:t xml:space="preserve">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   &lt;</w:t>
      </w:r>
      <w:proofErr w:type="gramEnd"/>
      <w:r>
        <w:rPr>
          <w:rFonts w:ascii="Consolas" w:hAnsi="Consolas"/>
          <w:sz w:val="18"/>
        </w:rPr>
        <w:t>a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="{% </w:t>
      </w:r>
      <w:proofErr w:type="spellStart"/>
      <w:r>
        <w:rPr>
          <w:rFonts w:ascii="Consolas" w:hAnsi="Consolas"/>
          <w:sz w:val="18"/>
        </w:rPr>
        <w:t>url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'</w:t>
      </w:r>
      <w:r>
        <w:rPr>
          <w:rFonts w:ascii="Consolas" w:hAnsi="Consolas"/>
          <w:sz w:val="18"/>
        </w:rPr>
        <w:t>add</w:t>
      </w:r>
      <w:r w:rsidRPr="00290598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review</w:t>
      </w:r>
      <w:r w:rsidRPr="00290598">
        <w:rPr>
          <w:rFonts w:ascii="Consolas" w:hAnsi="Consolas"/>
          <w:sz w:val="18"/>
          <w:lang w:val="ru-RU"/>
        </w:rPr>
        <w:t xml:space="preserve">' </w:t>
      </w:r>
      <w:proofErr w:type="spellStart"/>
      <w:r>
        <w:rPr>
          <w:rFonts w:ascii="Consolas" w:hAnsi="Consolas"/>
          <w:sz w:val="18"/>
        </w:rPr>
        <w:t>zayavka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id</w:t>
      </w:r>
      <w:r w:rsidRPr="00290598">
        <w:rPr>
          <w:rFonts w:ascii="Consolas" w:hAnsi="Consolas"/>
          <w:sz w:val="18"/>
          <w:lang w:val="ru-RU"/>
        </w:rPr>
        <w:t xml:space="preserve"> %}</w:t>
      </w:r>
      <w:proofErr w:type="gramStart"/>
      <w:r w:rsidRPr="00290598">
        <w:rPr>
          <w:rFonts w:ascii="Consolas" w:hAnsi="Consolas"/>
          <w:sz w:val="18"/>
          <w:lang w:val="ru-RU"/>
        </w:rPr>
        <w:t>"&gt;Оставить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отзыв&lt;/</w:t>
      </w:r>
      <w:r>
        <w:rPr>
          <w:rFonts w:ascii="Consolas" w:hAnsi="Consolas"/>
          <w:sz w:val="18"/>
        </w:rPr>
        <w:t>a</w:t>
      </w:r>
      <w:r w:rsidRPr="00290598">
        <w:rPr>
          <w:rFonts w:ascii="Consolas" w:hAnsi="Consolas"/>
          <w:sz w:val="18"/>
          <w:lang w:val="ru-RU"/>
        </w:rPr>
        <w:t>&gt;</w:t>
      </w:r>
      <w:r w:rsidRPr="00290598">
        <w:rPr>
          <w:rFonts w:ascii="Consolas" w:hAnsi="Consolas"/>
          <w:sz w:val="18"/>
          <w:lang w:val="ru-RU"/>
        </w:rPr>
        <w:br/>
        <w:t xml:space="preserve">{% </w:t>
      </w:r>
      <w:proofErr w:type="spellStart"/>
      <w:r>
        <w:rPr>
          <w:rFonts w:ascii="Consolas" w:hAnsi="Consolas"/>
          <w:sz w:val="18"/>
        </w:rPr>
        <w:t>elif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zayavka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otzyv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 xml:space="preserve"> %}</w:t>
      </w:r>
      <w:r w:rsidRPr="00290598">
        <w:rPr>
          <w:rFonts w:ascii="Consolas" w:hAnsi="Consolas"/>
          <w:sz w:val="18"/>
          <w:lang w:val="ru-RU"/>
        </w:rPr>
        <w:br/>
        <w:t xml:space="preserve">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   {{ </w:t>
      </w:r>
      <w:proofErr w:type="spellStart"/>
      <w:r>
        <w:rPr>
          <w:rFonts w:ascii="Consolas" w:hAnsi="Consolas"/>
          <w:sz w:val="18"/>
        </w:rPr>
        <w:t>zayavka</w:t>
      </w:r>
      <w:proofErr w:type="spellEnd"/>
      <w:proofErr w:type="gramEnd"/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otzyv</w:t>
      </w:r>
      <w:proofErr w:type="spellEnd"/>
      <w:r w:rsidRPr="00290598">
        <w:rPr>
          <w:rFonts w:ascii="Consolas" w:hAnsi="Consolas"/>
          <w:sz w:val="18"/>
          <w:lang w:val="ru-RU"/>
        </w:rPr>
        <w:t>|</w:t>
      </w:r>
      <w:proofErr w:type="spellStart"/>
      <w:r>
        <w:rPr>
          <w:rFonts w:ascii="Consolas" w:hAnsi="Consolas"/>
          <w:sz w:val="18"/>
        </w:rPr>
        <w:t>truncatechars</w:t>
      </w:r>
      <w:proofErr w:type="spellEnd"/>
      <w:r w:rsidRPr="00290598">
        <w:rPr>
          <w:rFonts w:ascii="Consolas" w:hAnsi="Consolas"/>
          <w:sz w:val="18"/>
          <w:lang w:val="ru-RU"/>
        </w:rPr>
        <w:t>:30 }}</w:t>
      </w:r>
      <w:r w:rsidRPr="00290598">
        <w:rPr>
          <w:rFonts w:ascii="Consolas" w:hAnsi="Consolas"/>
          <w:sz w:val="18"/>
          <w:lang w:val="ru-RU"/>
        </w:rPr>
        <w:br/>
        <w:t xml:space="preserve">{% </w:t>
      </w:r>
      <w:r>
        <w:rPr>
          <w:rFonts w:ascii="Consolas" w:hAnsi="Consolas"/>
          <w:sz w:val="18"/>
        </w:rPr>
        <w:t>else</w:t>
      </w:r>
      <w:r w:rsidRPr="00290598">
        <w:rPr>
          <w:rFonts w:ascii="Consolas" w:hAnsi="Consolas"/>
          <w:sz w:val="18"/>
          <w:lang w:val="ru-RU"/>
        </w:rPr>
        <w:t xml:space="preserve"> %}</w:t>
      </w:r>
      <w:r w:rsidRPr="00290598">
        <w:rPr>
          <w:rFonts w:ascii="Consolas" w:hAnsi="Consolas"/>
          <w:sz w:val="18"/>
          <w:lang w:val="ru-RU"/>
        </w:rPr>
        <w:br/>
        <w:t xml:space="preserve">    —</w:t>
      </w:r>
      <w:r w:rsidRPr="00290598">
        <w:rPr>
          <w:rFonts w:ascii="Consolas" w:hAnsi="Consolas"/>
          <w:sz w:val="18"/>
          <w:lang w:val="ru-RU"/>
        </w:rPr>
        <w:br/>
        <w:t xml:space="preserve">{% </w:t>
      </w:r>
      <w:r>
        <w:rPr>
          <w:rFonts w:ascii="Consolas" w:hAnsi="Consolas"/>
          <w:sz w:val="18"/>
        </w:rPr>
        <w:t>endif</w:t>
      </w:r>
      <w:r w:rsidRPr="00290598">
        <w:rPr>
          <w:rFonts w:ascii="Consolas" w:hAnsi="Consolas"/>
          <w:sz w:val="18"/>
          <w:lang w:val="ru-RU"/>
        </w:rPr>
        <w:t xml:space="preserve"> %}</w:t>
      </w:r>
    </w:p>
    <w:p w14:paraId="53C71F6C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Три ситуации: курс завершён и отзыва ещё нет — показываем ссылку; отзыв уже есть — показываем его первые 30 символов (фильтр </w:t>
      </w:r>
      <w:proofErr w:type="spellStart"/>
      <w:r>
        <w:t>truncatechars</w:t>
      </w:r>
      <w:proofErr w:type="spellEnd"/>
      <w:r w:rsidRPr="00290598">
        <w:rPr>
          <w:lang w:val="ru-RU"/>
        </w:rPr>
        <w:t xml:space="preserve">); иначе — тире. Заметьте: {% </w:t>
      </w:r>
      <w:proofErr w:type="spellStart"/>
      <w:r>
        <w:t>url</w:t>
      </w:r>
      <w:proofErr w:type="spellEnd"/>
      <w:r w:rsidRPr="00290598">
        <w:rPr>
          <w:lang w:val="ru-RU"/>
        </w:rPr>
        <w:t xml:space="preserve"> '</w:t>
      </w:r>
      <w:r>
        <w:t>add</w:t>
      </w:r>
      <w:r w:rsidRPr="00290598">
        <w:rPr>
          <w:lang w:val="ru-RU"/>
        </w:rPr>
        <w:t>_</w:t>
      </w:r>
      <w:r>
        <w:t>review</w:t>
      </w:r>
      <w:r w:rsidRPr="00290598">
        <w:rPr>
          <w:lang w:val="ru-RU"/>
        </w:rPr>
        <w:t xml:space="preserve">' </w:t>
      </w:r>
      <w:proofErr w:type="spellStart"/>
      <w:r>
        <w:t>zayavka</w:t>
      </w:r>
      <w:proofErr w:type="spellEnd"/>
      <w:r w:rsidRPr="00290598">
        <w:rPr>
          <w:lang w:val="ru-RU"/>
        </w:rPr>
        <w:t>.</w:t>
      </w:r>
      <w:r>
        <w:t>id</w:t>
      </w:r>
      <w:r w:rsidRPr="00290598">
        <w:rPr>
          <w:lang w:val="ru-RU"/>
        </w:rPr>
        <w:t xml:space="preserve"> %} передаёт в маршрут </w:t>
      </w:r>
      <w:r>
        <w:t>id</w:t>
      </w:r>
      <w:r w:rsidRPr="00290598">
        <w:rPr>
          <w:lang w:val="ru-RU"/>
        </w:rPr>
        <w:t xml:space="preserve"> конкретной заявки — так ссылка ведёт именно на её отзыв.</w:t>
      </w:r>
    </w:p>
    <w:p w14:paraId="190D6434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Тег &amp;#10094; / &amp;#10095; — это </w:t>
      </w:r>
      <w:r>
        <w:t>HTML</w:t>
      </w:r>
      <w:r w:rsidRPr="00290598">
        <w:rPr>
          <w:lang w:val="ru-RU"/>
        </w:rPr>
        <w:t>-коды стрелок ◀ ▶ для кнопок слайдера.</w:t>
      </w:r>
    </w:p>
    <w:p w14:paraId="31C9DCEF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282D7F96" w14:textId="77777777" w:rsidR="00A67A95" w:rsidRDefault="00000000">
      <w:pPr>
        <w:pStyle w:val="1"/>
      </w:pPr>
      <w:proofErr w:type="spellStart"/>
      <w:r>
        <w:lastRenderedPageBreak/>
        <w:t>Урок</w:t>
      </w:r>
      <w:proofErr w:type="spellEnd"/>
      <w:r>
        <w:t xml:space="preserve"> 9. Подача заявки (apps/applications/views.py — create_app)</w:t>
      </w:r>
    </w:p>
    <w:p w14:paraId="74847142" w14:textId="77777777" w:rsidR="00A67A95" w:rsidRDefault="00000000">
      <w:pPr>
        <w:pStyle w:val="21"/>
      </w:pPr>
      <w:r>
        <w:t>9.1. View-функция</w:t>
      </w:r>
    </w:p>
    <w:p w14:paraId="17F9F407" w14:textId="77777777" w:rsidR="00A67A95" w:rsidRDefault="00000000">
      <w:r>
        <w:rPr>
          <w:i/>
          <w:color w:val="333333"/>
          <w:sz w:val="20"/>
        </w:rPr>
        <w:t>apps/applications/views.py</w:t>
      </w:r>
    </w:p>
    <w:p w14:paraId="6B137E8B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@login_required</w:t>
      </w:r>
      <w:r>
        <w:rPr>
          <w:rFonts w:ascii="Consolas" w:hAnsi="Consolas"/>
          <w:sz w:val="18"/>
        </w:rPr>
        <w:br/>
        <w:t>def create_app(request):</w:t>
      </w:r>
      <w:r>
        <w:rPr>
          <w:rFonts w:ascii="Consolas" w:hAnsi="Consolas"/>
          <w:sz w:val="18"/>
        </w:rPr>
        <w:br/>
        <w:t xml:space="preserve">    if request.method == 'POST':</w:t>
      </w:r>
      <w:r>
        <w:rPr>
          <w:rFonts w:ascii="Consolas" w:hAnsi="Consolas"/>
          <w:sz w:val="18"/>
        </w:rPr>
        <w:br/>
        <w:t xml:space="preserve">        Zayavka.objects.create(</w:t>
      </w:r>
      <w:r>
        <w:rPr>
          <w:rFonts w:ascii="Consolas" w:hAnsi="Consolas"/>
          <w:sz w:val="18"/>
        </w:rPr>
        <w:br/>
        <w:t xml:space="preserve">            polzovatel=request.user,</w:t>
      </w:r>
      <w:r>
        <w:rPr>
          <w:rFonts w:ascii="Consolas" w:hAnsi="Consolas"/>
          <w:sz w:val="18"/>
        </w:rPr>
        <w:br/>
        <w:t xml:space="preserve">            kurs=request.POST.get('course', ''),</w:t>
      </w:r>
      <w:r>
        <w:rPr>
          <w:rFonts w:ascii="Consolas" w:hAnsi="Consolas"/>
          <w:sz w:val="18"/>
        </w:rPr>
        <w:br/>
        <w:t xml:space="preserve">            data_nachala=request.POST.get('start_date', ''),</w:t>
      </w:r>
      <w:r>
        <w:rPr>
          <w:rFonts w:ascii="Consolas" w:hAnsi="Consolas"/>
          <w:sz w:val="18"/>
        </w:rPr>
        <w:br/>
        <w:t xml:space="preserve">            oplata=request.POST.get('payment_method', '')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return redirect('home')</w:t>
      </w:r>
      <w:r>
        <w:rPr>
          <w:rFonts w:ascii="Consolas" w:hAnsi="Consolas"/>
          <w:sz w:val="18"/>
        </w:rPr>
        <w:br/>
        <w:t xml:space="preserve">    return render(request, 'applications/create.html')</w:t>
      </w:r>
    </w:p>
    <w:p w14:paraId="65EA77B4" w14:textId="77777777" w:rsidR="00A67A95" w:rsidRDefault="00000000">
      <w:pPr>
        <w:pStyle w:val="21"/>
      </w:pPr>
      <w:r>
        <w:t>9.2. Разбор</w:t>
      </w:r>
    </w:p>
    <w:p w14:paraId="6EFF3318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>Декоратор @</w:t>
      </w:r>
      <w:r>
        <w:t>login</w:t>
      </w:r>
      <w:r w:rsidRPr="00290598">
        <w:rPr>
          <w:lang w:val="ru-RU"/>
        </w:rPr>
        <w:t>_</w:t>
      </w:r>
      <w:r>
        <w:t>required</w:t>
      </w:r>
      <w:r w:rsidRPr="00290598">
        <w:rPr>
          <w:lang w:val="ru-RU"/>
        </w:rPr>
        <w:t xml:space="preserve"> — аноним не сможет подать заявку.</w:t>
      </w:r>
    </w:p>
    <w:p w14:paraId="4F57FF7A" w14:textId="77777777" w:rsidR="00A67A95" w:rsidRDefault="00000000">
      <w:pPr>
        <w:pStyle w:val="a0"/>
      </w:pPr>
      <w:r w:rsidRPr="00290598">
        <w:rPr>
          <w:lang w:val="ru-RU"/>
        </w:rPr>
        <w:t xml:space="preserve">При </w:t>
      </w:r>
      <w:r>
        <w:t>POST</w:t>
      </w:r>
      <w:r w:rsidRPr="00290598">
        <w:rPr>
          <w:lang w:val="ru-RU"/>
        </w:rPr>
        <w:t xml:space="preserve">: </w:t>
      </w:r>
      <w:proofErr w:type="spellStart"/>
      <w:proofErr w:type="gramStart"/>
      <w:r>
        <w:t>Zayavka</w:t>
      </w:r>
      <w:proofErr w:type="spellEnd"/>
      <w:r w:rsidRPr="00290598">
        <w:rPr>
          <w:lang w:val="ru-RU"/>
        </w:rPr>
        <w:t>.</w:t>
      </w:r>
      <w:r>
        <w:t>objects</w:t>
      </w:r>
      <w:r w:rsidRPr="00290598">
        <w:rPr>
          <w:lang w:val="ru-RU"/>
        </w:rPr>
        <w:t>.</w:t>
      </w:r>
      <w:r>
        <w:t>create</w:t>
      </w:r>
      <w:proofErr w:type="gramEnd"/>
      <w:r w:rsidRPr="00290598">
        <w:rPr>
          <w:lang w:val="ru-RU"/>
        </w:rPr>
        <w:t xml:space="preserve">(...) создаёт запись сразу в базе. Поле </w:t>
      </w:r>
      <w:r>
        <w:t>status</w:t>
      </w:r>
      <w:r w:rsidRPr="00290598">
        <w:rPr>
          <w:lang w:val="ru-RU"/>
        </w:rPr>
        <w:t xml:space="preserve"> не передаём — в модели стоит </w:t>
      </w:r>
      <w:r>
        <w:t>default</w:t>
      </w:r>
      <w:r w:rsidRPr="00290598">
        <w:rPr>
          <w:lang w:val="ru-RU"/>
        </w:rPr>
        <w:t>='</w:t>
      </w:r>
      <w:r>
        <w:t>new</w:t>
      </w:r>
      <w:r w:rsidRPr="00290598">
        <w:rPr>
          <w:lang w:val="ru-RU"/>
        </w:rPr>
        <w:t xml:space="preserve">', база сама подставит </w:t>
      </w:r>
      <w:r>
        <w:t>NEW</w:t>
      </w:r>
      <w:r w:rsidRPr="00290598">
        <w:rPr>
          <w:lang w:val="ru-RU"/>
        </w:rPr>
        <w:t xml:space="preserve">. </w:t>
      </w:r>
      <w:r>
        <w:t>Поле sozdan заполнится автоматически (auto_now_add).</w:t>
      </w:r>
    </w:p>
    <w:p w14:paraId="7DF0CA8D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 xml:space="preserve">После создания — </w:t>
      </w:r>
      <w:r>
        <w:t>redirect</w:t>
      </w:r>
      <w:r w:rsidRPr="00290598">
        <w:rPr>
          <w:lang w:val="ru-RU"/>
        </w:rPr>
        <w:t>('</w:t>
      </w:r>
      <w:r>
        <w:t>home</w:t>
      </w:r>
      <w:r w:rsidRPr="00290598">
        <w:rPr>
          <w:lang w:val="ru-RU"/>
        </w:rPr>
        <w:t>') на главную (где новая заявка уже видна в таблице).</w:t>
      </w:r>
    </w:p>
    <w:p w14:paraId="19977E42" w14:textId="77777777" w:rsidR="00A67A95" w:rsidRDefault="00000000">
      <w:pPr>
        <w:pStyle w:val="21"/>
      </w:pPr>
      <w:r>
        <w:t xml:space="preserve">9.3.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 xml:space="preserve"> </w:t>
      </w:r>
      <w:proofErr w:type="spellStart"/>
      <w:r>
        <w:t>заявки</w:t>
      </w:r>
      <w:proofErr w:type="spellEnd"/>
    </w:p>
    <w:p w14:paraId="63D36757" w14:textId="77777777" w:rsidR="00A67A95" w:rsidRDefault="00000000">
      <w:r>
        <w:rPr>
          <w:i/>
          <w:color w:val="333333"/>
          <w:sz w:val="20"/>
        </w:rPr>
        <w:t>templates/applications/create.html</w:t>
      </w:r>
    </w:p>
    <w:p w14:paraId="40306BBE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{% extends 'base.html' %}</w:t>
      </w:r>
      <w:r>
        <w:rPr>
          <w:rFonts w:ascii="Consolas" w:hAnsi="Consolas"/>
          <w:sz w:val="18"/>
        </w:rPr>
        <w:br/>
        <w:t>{% block content %}</w:t>
      </w:r>
      <w:r>
        <w:rPr>
          <w:rFonts w:ascii="Consolas" w:hAnsi="Consolas"/>
          <w:sz w:val="18"/>
        </w:rPr>
        <w:br/>
        <w:t>&lt;h2&gt;Новая заявка на курс&lt;/h2&gt;</w:t>
      </w:r>
      <w:r>
        <w:rPr>
          <w:rFonts w:ascii="Consolas" w:hAnsi="Consolas"/>
          <w:sz w:val="18"/>
        </w:rPr>
        <w:br/>
        <w:t>&lt;form method="post"&gt;</w:t>
      </w:r>
      <w:r>
        <w:rPr>
          <w:rFonts w:ascii="Consolas" w:hAnsi="Consolas"/>
          <w:sz w:val="18"/>
        </w:rPr>
        <w:br/>
        <w:t xml:space="preserve">    {% csrf_token %}</w:t>
      </w:r>
      <w:r>
        <w:rPr>
          <w:rFonts w:ascii="Consolas" w:hAnsi="Consolas"/>
          <w:sz w:val="18"/>
        </w:rPr>
        <w:br/>
        <w:t xml:space="preserve">    &lt;p&gt;</w:t>
      </w:r>
      <w:r>
        <w:rPr>
          <w:rFonts w:ascii="Consolas" w:hAnsi="Consolas"/>
          <w:sz w:val="18"/>
        </w:rPr>
        <w:br/>
        <w:t xml:space="preserve">        &lt;select name="course" required&gt;</w:t>
      </w:r>
      <w:r>
        <w:rPr>
          <w:rFonts w:ascii="Consolas" w:hAnsi="Consolas"/>
          <w:sz w:val="18"/>
        </w:rPr>
        <w:br/>
        <w:t xml:space="preserve">            &lt;option value=""&gt;Выберите курс&lt;/option&gt;</w:t>
      </w:r>
      <w:r>
        <w:rPr>
          <w:rFonts w:ascii="Consolas" w:hAnsi="Consolas"/>
          <w:sz w:val="18"/>
        </w:rPr>
        <w:br/>
        <w:t xml:space="preserve">            &lt;option value="Основы алгоритмизации и программирования"&gt;Основы алгоритмизации и программирования&lt;/option&gt;</w:t>
      </w:r>
      <w:r>
        <w:rPr>
          <w:rFonts w:ascii="Consolas" w:hAnsi="Consolas"/>
          <w:sz w:val="18"/>
        </w:rPr>
        <w:br/>
        <w:t xml:space="preserve">            &lt;option value="Основы веб-дизайна"&gt;Основы веб-дизайна&lt;/option&gt;</w:t>
      </w:r>
      <w:r>
        <w:rPr>
          <w:rFonts w:ascii="Consolas" w:hAnsi="Consolas"/>
          <w:sz w:val="18"/>
        </w:rPr>
        <w:br/>
        <w:t xml:space="preserve">            &lt;option value="Основы проектирования баз данных"&gt;Основы проектирования баз данных&lt;/option&gt;</w:t>
      </w:r>
      <w:r>
        <w:rPr>
          <w:rFonts w:ascii="Consolas" w:hAnsi="Consolas"/>
          <w:sz w:val="18"/>
        </w:rPr>
        <w:br/>
        <w:t xml:space="preserve">        &lt;/select&gt;</w:t>
      </w:r>
      <w:r>
        <w:rPr>
          <w:rFonts w:ascii="Consolas" w:hAnsi="Consolas"/>
          <w:sz w:val="18"/>
        </w:rPr>
        <w:br/>
        <w:t xml:space="preserve">    &lt;/p&gt;</w:t>
      </w:r>
      <w:r>
        <w:rPr>
          <w:rFonts w:ascii="Consolas" w:hAnsi="Consolas"/>
          <w:sz w:val="18"/>
        </w:rPr>
        <w:br/>
        <w:t xml:space="preserve">    &lt;p&gt;&lt;input type="text" name="start_date" placeholder="Дата начала (ДД.ММ.ГГГГ)" required&gt;&lt;/p&gt;</w:t>
      </w:r>
      <w:r>
        <w:rPr>
          <w:rFonts w:ascii="Consolas" w:hAnsi="Consolas"/>
          <w:sz w:val="18"/>
        </w:rPr>
        <w:br/>
        <w:t xml:space="preserve">    &lt;p&gt;</w:t>
      </w:r>
      <w:r>
        <w:rPr>
          <w:rFonts w:ascii="Consolas" w:hAnsi="Consolas"/>
          <w:sz w:val="18"/>
        </w:rPr>
        <w:br/>
        <w:t xml:space="preserve">        &lt;label&gt;&lt;input type="radio" name="payment_method" value="cash" required&gt; Наличными&lt;/label&gt;&lt;br&gt;</w:t>
      </w:r>
      <w:r>
        <w:rPr>
          <w:rFonts w:ascii="Consolas" w:hAnsi="Consolas"/>
          <w:sz w:val="18"/>
        </w:rPr>
        <w:br/>
        <w:t xml:space="preserve">        &lt;label&gt;&lt;input type="radio" name="payment_method" value="transfer"&gt; Перевод по номеру телефона&lt;/label&gt;</w:t>
      </w:r>
      <w:r>
        <w:rPr>
          <w:rFonts w:ascii="Consolas" w:hAnsi="Consolas"/>
          <w:sz w:val="18"/>
        </w:rPr>
        <w:br/>
        <w:t xml:space="preserve">    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&lt;button type="submit"&gt;Отправить заявку&lt;/button&gt;</w:t>
      </w:r>
      <w:r>
        <w:rPr>
          <w:rFonts w:ascii="Consolas" w:hAnsi="Consolas"/>
          <w:sz w:val="18"/>
        </w:rPr>
        <w:br/>
        <w:t>&lt;/form&gt;</w:t>
      </w:r>
      <w:r>
        <w:rPr>
          <w:rFonts w:ascii="Consolas" w:hAnsi="Consolas"/>
          <w:sz w:val="18"/>
        </w:rPr>
        <w:br/>
        <w:t>&lt;p&gt;&lt;a class="button" href="{% url 'home' %}"&gt;Вернуться на главную&lt;/a&gt;&lt;/p&gt;</w:t>
      </w:r>
      <w:r>
        <w:rPr>
          <w:rFonts w:ascii="Consolas" w:hAnsi="Consolas"/>
          <w:sz w:val="18"/>
        </w:rPr>
        <w:br/>
        <w:t>{% endblock %}</w:t>
      </w:r>
    </w:p>
    <w:p w14:paraId="1CA22A86" w14:textId="77777777" w:rsidR="00A67A95" w:rsidRDefault="00000000">
      <w:pPr>
        <w:pStyle w:val="21"/>
      </w:pPr>
      <w:r>
        <w:t>9.4. Разбор элементов формы</w:t>
      </w:r>
    </w:p>
    <w:p w14:paraId="144609A2" w14:textId="77777777" w:rsidR="00A67A95" w:rsidRDefault="00000000">
      <w:pPr>
        <w:pStyle w:val="a0"/>
      </w:pPr>
      <w:r>
        <w:t>&lt;select name="course"&gt; — выпадающий список курсов. Атрибут value выбранного &lt;option&gt; отправится на сервер; view заберёт его через request.POST.get('course').</w:t>
      </w:r>
    </w:p>
    <w:p w14:paraId="5DEC531B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>&lt;</w:t>
      </w:r>
      <w:r>
        <w:t>input</w:t>
      </w:r>
      <w:r w:rsidRPr="00290598">
        <w:rPr>
          <w:lang w:val="ru-RU"/>
        </w:rPr>
        <w:t xml:space="preserve"> </w:t>
      </w:r>
      <w:r>
        <w:t>type</w:t>
      </w:r>
      <w:r w:rsidRPr="00290598">
        <w:rPr>
          <w:lang w:val="ru-RU"/>
        </w:rPr>
        <w:t>="</w:t>
      </w:r>
      <w:r>
        <w:t>text</w:t>
      </w:r>
      <w:r w:rsidRPr="00290598">
        <w:rPr>
          <w:lang w:val="ru-RU"/>
        </w:rPr>
        <w:t xml:space="preserve">" </w:t>
      </w:r>
      <w:r>
        <w:t>name</w:t>
      </w:r>
      <w:r w:rsidRPr="00290598">
        <w:rPr>
          <w:lang w:val="ru-RU"/>
        </w:rPr>
        <w:t>="</w:t>
      </w:r>
      <w:r>
        <w:t>start</w:t>
      </w:r>
      <w:r w:rsidRPr="00290598">
        <w:rPr>
          <w:lang w:val="ru-RU"/>
        </w:rPr>
        <w:t>_</w:t>
      </w:r>
      <w:r>
        <w:t>date</w:t>
      </w:r>
      <w:r w:rsidRPr="00290598">
        <w:rPr>
          <w:lang w:val="ru-RU"/>
        </w:rPr>
        <w:t>"&gt; — дата вводится текстом в формате ДД.ММ.ГГГГ (в БД это просто строка длиной 10 символов).</w:t>
      </w:r>
    </w:p>
    <w:p w14:paraId="4E3D290B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>Радиокнопки &lt;</w:t>
      </w:r>
      <w:r>
        <w:t>input</w:t>
      </w:r>
      <w:r w:rsidRPr="00290598">
        <w:rPr>
          <w:lang w:val="ru-RU"/>
        </w:rPr>
        <w:t xml:space="preserve"> </w:t>
      </w:r>
      <w:r>
        <w:t>type</w:t>
      </w:r>
      <w:r w:rsidRPr="00290598">
        <w:rPr>
          <w:lang w:val="ru-RU"/>
        </w:rPr>
        <w:t>="</w:t>
      </w:r>
      <w:r>
        <w:t>radio</w:t>
      </w:r>
      <w:r w:rsidRPr="00290598">
        <w:rPr>
          <w:lang w:val="ru-RU"/>
        </w:rPr>
        <w:t xml:space="preserve">"&gt; с ОДИНАКОВЫМ </w:t>
      </w:r>
      <w:r>
        <w:t>name</w:t>
      </w:r>
      <w:r w:rsidRPr="00290598">
        <w:rPr>
          <w:lang w:val="ru-RU"/>
        </w:rPr>
        <w:t>="</w:t>
      </w:r>
      <w:r>
        <w:t>payment</w:t>
      </w:r>
      <w:r w:rsidRPr="00290598">
        <w:rPr>
          <w:lang w:val="ru-RU"/>
        </w:rPr>
        <w:t>_</w:t>
      </w:r>
      <w:r>
        <w:t>method</w:t>
      </w:r>
      <w:r w:rsidRPr="00290598">
        <w:rPr>
          <w:lang w:val="ru-RU"/>
        </w:rPr>
        <w:t xml:space="preserve">" — можно выбрать только один вариант; </w:t>
      </w:r>
      <w:r>
        <w:t>value</w:t>
      </w:r>
      <w:r w:rsidRPr="00290598">
        <w:rPr>
          <w:lang w:val="ru-RU"/>
        </w:rPr>
        <w:t>="</w:t>
      </w:r>
      <w:r>
        <w:t>cash</w:t>
      </w:r>
      <w:r w:rsidRPr="00290598">
        <w:rPr>
          <w:lang w:val="ru-RU"/>
        </w:rPr>
        <w:t xml:space="preserve">" или </w:t>
      </w:r>
      <w:r>
        <w:t>value</w:t>
      </w:r>
      <w:r w:rsidRPr="00290598">
        <w:rPr>
          <w:lang w:val="ru-RU"/>
        </w:rPr>
        <w:t>="</w:t>
      </w:r>
      <w:r>
        <w:t>transfer</w:t>
      </w:r>
      <w:r w:rsidRPr="00290598">
        <w:rPr>
          <w:lang w:val="ru-RU"/>
        </w:rPr>
        <w:t xml:space="preserve">" попадёт в поле </w:t>
      </w:r>
      <w:proofErr w:type="spellStart"/>
      <w:r>
        <w:t>oplata</w:t>
      </w:r>
      <w:proofErr w:type="spellEnd"/>
      <w:r w:rsidRPr="00290598">
        <w:rPr>
          <w:lang w:val="ru-RU"/>
        </w:rPr>
        <w:t xml:space="preserve"> (эти значения совпадают с ключами </w:t>
      </w:r>
      <w:r>
        <w:t>PAYMENT</w:t>
      </w:r>
      <w:r w:rsidRPr="00290598">
        <w:rPr>
          <w:lang w:val="ru-RU"/>
        </w:rPr>
        <w:t>_</w:t>
      </w:r>
      <w:r>
        <w:t>CHOICES</w:t>
      </w:r>
      <w:r w:rsidRPr="00290598">
        <w:rPr>
          <w:lang w:val="ru-RU"/>
        </w:rPr>
        <w:t xml:space="preserve"> в модели — иначе запись не сохранится с ошибкой валидации!).</w:t>
      </w:r>
    </w:p>
    <w:p w14:paraId="1B5C7CF7" w14:textId="77777777" w:rsidR="00A67A95" w:rsidRDefault="00000000">
      <w:pPr>
        <w:pStyle w:val="a0"/>
      </w:pPr>
      <w:r>
        <w:t>required</w:t>
      </w:r>
      <w:r w:rsidRPr="00290598">
        <w:rPr>
          <w:lang w:val="ru-RU"/>
        </w:rPr>
        <w:t xml:space="preserve"> на полях — встроенная браузерная проверка: форма не отправится, пока поля пустые. </w:t>
      </w:r>
      <w:r>
        <w:t>Это удобно, но не заменяет проверки на сервере.</w:t>
      </w:r>
    </w:p>
    <w:p w14:paraId="4632CDC5" w14:textId="77777777" w:rsidR="00A67A95" w:rsidRDefault="00000000">
      <w:r>
        <w:br w:type="page"/>
      </w:r>
    </w:p>
    <w:p w14:paraId="260CE7B1" w14:textId="77777777" w:rsidR="00A67A95" w:rsidRDefault="00000000">
      <w:pPr>
        <w:pStyle w:val="1"/>
      </w:pPr>
      <w:r>
        <w:lastRenderedPageBreak/>
        <w:t>Урок 10. Отзывы (apps/applications/views.py — add_review)</w:t>
      </w:r>
    </w:p>
    <w:p w14:paraId="58214512" w14:textId="77777777" w:rsidR="00A67A95" w:rsidRDefault="00000000">
      <w:pPr>
        <w:pStyle w:val="21"/>
      </w:pPr>
      <w:r>
        <w:t>10.1. View-функция</w:t>
      </w:r>
    </w:p>
    <w:p w14:paraId="0F63A03B" w14:textId="77777777" w:rsidR="00A67A95" w:rsidRDefault="00000000">
      <w:r>
        <w:rPr>
          <w:i/>
          <w:color w:val="333333"/>
          <w:sz w:val="20"/>
        </w:rPr>
        <w:t>apps/applications/views.py</w:t>
      </w:r>
    </w:p>
    <w:p w14:paraId="7C069EFE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@login_required</w:t>
      </w:r>
      <w:r>
        <w:rPr>
          <w:rFonts w:ascii="Consolas" w:hAnsi="Consolas"/>
          <w:sz w:val="18"/>
        </w:rPr>
        <w:br/>
        <w:t>def add_review(request, app_id):</w:t>
      </w:r>
      <w:r>
        <w:rPr>
          <w:rFonts w:ascii="Consolas" w:hAnsi="Consolas"/>
          <w:sz w:val="18"/>
        </w:rPr>
        <w:br/>
        <w:t xml:space="preserve">    zayavka = get_object_or_404(Zayavka, id=app_id, polzovatel=request.user)</w:t>
      </w:r>
      <w:r>
        <w:rPr>
          <w:rFonts w:ascii="Consolas" w:hAnsi="Consolas"/>
          <w:sz w:val="18"/>
        </w:rPr>
        <w:br/>
        <w:t xml:space="preserve">    if zayavka.status != 'completed':</w:t>
      </w:r>
      <w:r>
        <w:rPr>
          <w:rFonts w:ascii="Consolas" w:hAnsi="Consolas"/>
          <w:sz w:val="18"/>
        </w:rPr>
        <w:br/>
        <w:t xml:space="preserve">        return redirect('home')</w:t>
      </w:r>
      <w:r>
        <w:rPr>
          <w:rFonts w:ascii="Consolas" w:hAnsi="Consolas"/>
          <w:sz w:val="18"/>
        </w:rPr>
        <w:br/>
        <w:t xml:space="preserve">    if request.method == 'POST':</w:t>
      </w:r>
      <w:r>
        <w:rPr>
          <w:rFonts w:ascii="Consolas" w:hAnsi="Consolas"/>
          <w:sz w:val="18"/>
        </w:rPr>
        <w:br/>
        <w:t xml:space="preserve">        zayavka.otzyv = request.POST.get('review', '')</w:t>
      </w:r>
      <w:r>
        <w:rPr>
          <w:rFonts w:ascii="Consolas" w:hAnsi="Consolas"/>
          <w:sz w:val="18"/>
        </w:rPr>
        <w:br/>
        <w:t xml:space="preserve">        zayavka.save()</w:t>
      </w:r>
      <w:r>
        <w:rPr>
          <w:rFonts w:ascii="Consolas" w:hAnsi="Consolas"/>
          <w:sz w:val="18"/>
        </w:rPr>
        <w:br/>
        <w:t xml:space="preserve">        return redirect('home')</w:t>
      </w:r>
      <w:r>
        <w:rPr>
          <w:rFonts w:ascii="Consolas" w:hAnsi="Consolas"/>
          <w:sz w:val="18"/>
        </w:rPr>
        <w:br/>
        <w:t xml:space="preserve">    return render(request, 'applications/add_review.html', {'zayavka': zayavka})</w:t>
      </w:r>
    </w:p>
    <w:p w14:paraId="250E72E2" w14:textId="77777777" w:rsidR="00A67A95" w:rsidRDefault="00000000">
      <w:pPr>
        <w:pStyle w:val="21"/>
      </w:pPr>
      <w:r>
        <w:t>10.2. Разбор — три уровня защиты</w:t>
      </w:r>
    </w:p>
    <w:p w14:paraId="3659FE47" w14:textId="77777777" w:rsidR="00A67A95" w:rsidRPr="00290598" w:rsidRDefault="00000000">
      <w:pPr>
        <w:pStyle w:val="a0"/>
        <w:rPr>
          <w:lang w:val="ru-RU"/>
        </w:rPr>
      </w:pPr>
      <w:r>
        <w:t>get</w:t>
      </w:r>
      <w:r w:rsidRPr="00290598">
        <w:rPr>
          <w:lang w:val="ru-RU"/>
        </w:rPr>
        <w:t>_</w:t>
      </w:r>
      <w:r>
        <w:t>object</w:t>
      </w:r>
      <w:r w:rsidRPr="00290598">
        <w:rPr>
          <w:lang w:val="ru-RU"/>
        </w:rPr>
        <w:t>_</w:t>
      </w:r>
      <w:r>
        <w:t>or</w:t>
      </w:r>
      <w:r w:rsidRPr="00290598">
        <w:rPr>
          <w:lang w:val="ru-RU"/>
        </w:rPr>
        <w:t>_404(</w:t>
      </w:r>
      <w:proofErr w:type="spellStart"/>
      <w:r>
        <w:t>Zayavka</w:t>
      </w:r>
      <w:proofErr w:type="spellEnd"/>
      <w:r w:rsidRPr="00290598">
        <w:rPr>
          <w:lang w:val="ru-RU"/>
        </w:rPr>
        <w:t xml:space="preserve">, </w:t>
      </w:r>
      <w:r>
        <w:t>id</w:t>
      </w:r>
      <w:r w:rsidRPr="00290598">
        <w:rPr>
          <w:lang w:val="ru-RU"/>
        </w:rPr>
        <w:t>=</w:t>
      </w:r>
      <w:r>
        <w:t>app</w:t>
      </w:r>
      <w:r w:rsidRPr="00290598">
        <w:rPr>
          <w:lang w:val="ru-RU"/>
        </w:rPr>
        <w:t>_</w:t>
      </w:r>
      <w:r>
        <w:t>id</w:t>
      </w:r>
      <w:r w:rsidRPr="00290598">
        <w:rPr>
          <w:lang w:val="ru-RU"/>
        </w:rPr>
        <w:t xml:space="preserve">, </w:t>
      </w:r>
      <w:proofErr w:type="spellStart"/>
      <w:r>
        <w:t>polzovatel</w:t>
      </w:r>
      <w:proofErr w:type="spellEnd"/>
      <w:r w:rsidRPr="00290598">
        <w:rPr>
          <w:lang w:val="ru-RU"/>
        </w:rPr>
        <w:t>=</w:t>
      </w:r>
      <w:r>
        <w:t>request</w:t>
      </w:r>
      <w:r w:rsidRPr="00290598">
        <w:rPr>
          <w:lang w:val="ru-RU"/>
        </w:rPr>
        <w:t>.</w:t>
      </w:r>
      <w:r>
        <w:t>user</w:t>
      </w:r>
      <w:r w:rsidRPr="00290598">
        <w:rPr>
          <w:lang w:val="ru-RU"/>
        </w:rPr>
        <w:t xml:space="preserve">) — ищет заявку по </w:t>
      </w:r>
      <w:r>
        <w:t>id</w:t>
      </w:r>
      <w:r w:rsidRPr="00290598">
        <w:rPr>
          <w:lang w:val="ru-RU"/>
        </w:rPr>
        <w:t xml:space="preserve"> И одновременно проверяет, что она принадлежит текущему пользователю. Если такой заявки нет (или чужая) — автоматический ответ 404. Это защита от подделки </w:t>
      </w:r>
      <w:r>
        <w:t>URL</w:t>
      </w:r>
      <w:r w:rsidRPr="00290598">
        <w:rPr>
          <w:lang w:val="ru-RU"/>
        </w:rPr>
        <w:t>: нельзя оставить отзыв на чужую заявку, просто поменяв цифру в адресе.</w:t>
      </w:r>
    </w:p>
    <w:p w14:paraId="357CA9C8" w14:textId="77777777" w:rsidR="00A67A95" w:rsidRPr="00290598" w:rsidRDefault="00000000">
      <w:pPr>
        <w:pStyle w:val="a0"/>
        <w:rPr>
          <w:lang w:val="ru-RU"/>
        </w:rPr>
      </w:pPr>
      <w:r>
        <w:t>if</w:t>
      </w:r>
      <w:r w:rsidRPr="00290598">
        <w:rPr>
          <w:lang w:val="ru-RU"/>
        </w:rPr>
        <w:t xml:space="preserve"> </w:t>
      </w:r>
      <w:proofErr w:type="spellStart"/>
      <w:proofErr w:type="gramStart"/>
      <w:r>
        <w:t>zayavka</w:t>
      </w:r>
      <w:proofErr w:type="spellEnd"/>
      <w:r w:rsidRPr="00290598">
        <w:rPr>
          <w:lang w:val="ru-RU"/>
        </w:rPr>
        <w:t>.</w:t>
      </w:r>
      <w:r>
        <w:t>status</w:t>
      </w:r>
      <w:r w:rsidRPr="00290598">
        <w:rPr>
          <w:lang w:val="ru-RU"/>
        </w:rPr>
        <w:t xml:space="preserve"> !=</w:t>
      </w:r>
      <w:proofErr w:type="gramEnd"/>
      <w:r w:rsidRPr="00290598">
        <w:rPr>
          <w:lang w:val="ru-RU"/>
        </w:rPr>
        <w:t xml:space="preserve"> '</w:t>
      </w:r>
      <w:r>
        <w:t>completed</w:t>
      </w:r>
      <w:r w:rsidRPr="00290598">
        <w:rPr>
          <w:lang w:val="ru-RU"/>
        </w:rPr>
        <w:t xml:space="preserve">': </w:t>
      </w:r>
      <w:r>
        <w:t>return</w:t>
      </w:r>
      <w:r w:rsidRPr="00290598">
        <w:rPr>
          <w:lang w:val="ru-RU"/>
        </w:rPr>
        <w:t xml:space="preserve"> </w:t>
      </w:r>
      <w:r>
        <w:t>redirect</w:t>
      </w:r>
      <w:r w:rsidRPr="00290598">
        <w:rPr>
          <w:lang w:val="ru-RU"/>
        </w:rPr>
        <w:t>('</w:t>
      </w:r>
      <w:r>
        <w:t>home</w:t>
      </w:r>
      <w:r w:rsidRPr="00290598">
        <w:rPr>
          <w:lang w:val="ru-RU"/>
        </w:rPr>
        <w:t xml:space="preserve">') — отзыв возможен только о завершённом курсе. Если администратор ещё не перевёл заявку в </w:t>
      </w:r>
      <w:r>
        <w:t>completed</w:t>
      </w:r>
      <w:r w:rsidRPr="00290598">
        <w:rPr>
          <w:lang w:val="ru-RU"/>
        </w:rPr>
        <w:t xml:space="preserve"> — редирект на главную.</w:t>
      </w:r>
    </w:p>
    <w:p w14:paraId="0A8A3C25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>@</w:t>
      </w:r>
      <w:r>
        <w:t>login</w:t>
      </w:r>
      <w:r w:rsidRPr="00290598">
        <w:rPr>
          <w:lang w:val="ru-RU"/>
        </w:rPr>
        <w:t>_</w:t>
      </w:r>
      <w:r>
        <w:t>required</w:t>
      </w:r>
      <w:r w:rsidRPr="00290598">
        <w:rPr>
          <w:lang w:val="ru-RU"/>
        </w:rPr>
        <w:t xml:space="preserve"> — гости сюда вообще не попадут.</w:t>
      </w:r>
    </w:p>
    <w:p w14:paraId="74320CCA" w14:textId="77777777" w:rsidR="00A67A95" w:rsidRDefault="00000000">
      <w:pPr>
        <w:pStyle w:val="21"/>
      </w:pPr>
      <w:r>
        <w:t xml:space="preserve">10.3.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отзыва</w:t>
      </w:r>
      <w:proofErr w:type="spellEnd"/>
    </w:p>
    <w:p w14:paraId="3F2187CF" w14:textId="77777777" w:rsidR="00A67A95" w:rsidRDefault="00000000">
      <w:r>
        <w:rPr>
          <w:i/>
          <w:color w:val="333333"/>
          <w:sz w:val="20"/>
        </w:rPr>
        <w:t>templates/applications/add_review.html</w:t>
      </w:r>
    </w:p>
    <w:p w14:paraId="0463F5BB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{% extends 'base.html' %}</w:t>
      </w:r>
      <w:r>
        <w:rPr>
          <w:rFonts w:ascii="Consolas" w:hAnsi="Consolas"/>
          <w:sz w:val="18"/>
        </w:rPr>
        <w:br/>
        <w:t>{% block content %}</w:t>
      </w:r>
      <w:r>
        <w:rPr>
          <w:rFonts w:ascii="Consolas" w:hAnsi="Consolas"/>
          <w:sz w:val="18"/>
        </w:rPr>
        <w:br/>
        <w:t>&lt;h2&gt;Оставить отзыв о курсе "{{ zayavka.kurs }}"&lt;/h2&gt;</w:t>
      </w:r>
      <w:r>
        <w:rPr>
          <w:rFonts w:ascii="Consolas" w:hAnsi="Consolas"/>
          <w:sz w:val="18"/>
        </w:rPr>
        <w:br/>
        <w:t>&lt;form method="post"&gt;</w:t>
      </w:r>
      <w:r>
        <w:rPr>
          <w:rFonts w:ascii="Consolas" w:hAnsi="Consolas"/>
          <w:sz w:val="18"/>
        </w:rPr>
        <w:br/>
        <w:t xml:space="preserve">    {% csrf_token %}</w:t>
      </w:r>
      <w:r>
        <w:rPr>
          <w:rFonts w:ascii="Consolas" w:hAnsi="Consolas"/>
          <w:sz w:val="18"/>
        </w:rPr>
        <w:br/>
        <w:t xml:space="preserve">    &lt;p&gt;&lt;textarea name="review" rows="5" placeholder="Ваш отзыв..." required&gt;&lt;/textarea&gt;&lt;/p&gt;</w:t>
      </w:r>
      <w:r>
        <w:rPr>
          <w:rFonts w:ascii="Consolas" w:hAnsi="Consolas"/>
          <w:sz w:val="18"/>
        </w:rPr>
        <w:br/>
        <w:t xml:space="preserve">    &lt;button type="submit"&gt;Отправить отзыв&lt;/button&gt;</w:t>
      </w:r>
      <w:r>
        <w:rPr>
          <w:rFonts w:ascii="Consolas" w:hAnsi="Consolas"/>
          <w:sz w:val="18"/>
        </w:rPr>
        <w:br/>
        <w:t>&lt;/form&gt;</w:t>
      </w:r>
      <w:r>
        <w:rPr>
          <w:rFonts w:ascii="Consolas" w:hAnsi="Consolas"/>
          <w:sz w:val="18"/>
        </w:rPr>
        <w:br/>
        <w:t>&lt;p&gt;&lt;a class="button" href="{% url 'home' %}"&gt;Вернуться на главную&lt;/a&gt;&lt;/p&gt;</w:t>
      </w:r>
      <w:r>
        <w:rPr>
          <w:rFonts w:ascii="Consolas" w:hAnsi="Consolas"/>
          <w:sz w:val="18"/>
        </w:rPr>
        <w:br/>
        <w:t>{% endblock %}</w:t>
      </w:r>
    </w:p>
    <w:p w14:paraId="09D6BF22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&lt;</w:t>
      </w:r>
      <w:proofErr w:type="spellStart"/>
      <w:r>
        <w:t>textarea</w:t>
      </w:r>
      <w:proofErr w:type="spellEnd"/>
      <w:r w:rsidRPr="00290598">
        <w:rPr>
          <w:lang w:val="ru-RU"/>
        </w:rPr>
        <w:t xml:space="preserve">&gt; — многострочное поле. </w:t>
      </w:r>
      <w:r>
        <w:t>View</w:t>
      </w:r>
      <w:r w:rsidRPr="00290598">
        <w:rPr>
          <w:lang w:val="ru-RU"/>
        </w:rPr>
        <w:t xml:space="preserve"> забирает текст по </w:t>
      </w:r>
      <w:r>
        <w:t>name</w:t>
      </w:r>
      <w:r w:rsidRPr="00290598">
        <w:rPr>
          <w:lang w:val="ru-RU"/>
        </w:rPr>
        <w:t>="</w:t>
      </w:r>
      <w:r>
        <w:t>review</w:t>
      </w:r>
      <w:r w:rsidRPr="00290598">
        <w:rPr>
          <w:lang w:val="ru-RU"/>
        </w:rPr>
        <w:t xml:space="preserve">" и сохраняет в поле </w:t>
      </w:r>
      <w:proofErr w:type="spellStart"/>
      <w:r>
        <w:t>otzyv</w:t>
      </w:r>
      <w:proofErr w:type="spellEnd"/>
      <w:r w:rsidRPr="00290598">
        <w:rPr>
          <w:lang w:val="ru-RU"/>
        </w:rPr>
        <w:t xml:space="preserve"> через </w:t>
      </w:r>
      <w:proofErr w:type="spellStart"/>
      <w:proofErr w:type="gramStart"/>
      <w:r>
        <w:t>zayavka</w:t>
      </w:r>
      <w:proofErr w:type="spellEnd"/>
      <w:r w:rsidRPr="00290598">
        <w:rPr>
          <w:lang w:val="ru-RU"/>
        </w:rPr>
        <w:t>.</w:t>
      </w:r>
      <w:r>
        <w:t>save</w:t>
      </w:r>
      <w:proofErr w:type="gramEnd"/>
      <w:r w:rsidRPr="00290598">
        <w:rPr>
          <w:lang w:val="ru-RU"/>
        </w:rPr>
        <w:t>(). Заголовок формы «</w:t>
      </w:r>
      <w:proofErr w:type="gramStart"/>
      <w:r w:rsidRPr="00290598">
        <w:rPr>
          <w:lang w:val="ru-RU"/>
        </w:rPr>
        <w:t xml:space="preserve">{{ </w:t>
      </w:r>
      <w:proofErr w:type="spellStart"/>
      <w:r>
        <w:t>zayavka</w:t>
      </w:r>
      <w:proofErr w:type="spellEnd"/>
      <w:proofErr w:type="gramEnd"/>
      <w:r w:rsidRPr="00290598">
        <w:rPr>
          <w:lang w:val="ru-RU"/>
        </w:rPr>
        <w:t>.</w:t>
      </w:r>
      <w:proofErr w:type="spellStart"/>
      <w:proofErr w:type="gramStart"/>
      <w:r>
        <w:t>kurs</w:t>
      </w:r>
      <w:proofErr w:type="spellEnd"/>
      <w:r w:rsidRPr="00290598">
        <w:rPr>
          <w:lang w:val="ru-RU"/>
        </w:rPr>
        <w:t xml:space="preserve"> }</w:t>
      </w:r>
      <w:proofErr w:type="gramEnd"/>
      <w:r w:rsidRPr="00290598">
        <w:rPr>
          <w:lang w:val="ru-RU"/>
        </w:rPr>
        <w:t>}» показывает, о каком курсе пишется отзыв.</w:t>
      </w:r>
    </w:p>
    <w:p w14:paraId="0E6F37AC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5BB77D6D" w14:textId="77777777" w:rsidR="00A67A95" w:rsidRDefault="00000000">
      <w:pPr>
        <w:pStyle w:val="1"/>
      </w:pPr>
      <w:proofErr w:type="spellStart"/>
      <w:r>
        <w:lastRenderedPageBreak/>
        <w:t>Урок</w:t>
      </w:r>
      <w:proofErr w:type="spellEnd"/>
      <w:r>
        <w:t xml:space="preserve"> 11. Админ-панель (apps/applications/admin.py)</w:t>
      </w:r>
    </w:p>
    <w:p w14:paraId="2953A46D" w14:textId="77777777" w:rsidR="00A67A95" w:rsidRDefault="00000000">
      <w:r>
        <w:rPr>
          <w:i/>
          <w:color w:val="333333"/>
          <w:sz w:val="20"/>
        </w:rPr>
        <w:t>apps/applications/admin.py</w:t>
      </w:r>
    </w:p>
    <w:p w14:paraId="08D7BDAC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from django.contrib import admin</w:t>
      </w:r>
      <w:r>
        <w:rPr>
          <w:rFonts w:ascii="Consolas" w:hAnsi="Consolas"/>
          <w:sz w:val="18"/>
        </w:rPr>
        <w:br/>
        <w:t>from .models import Zayavka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@admin.register(Zayavka)</w:t>
      </w:r>
      <w:r>
        <w:rPr>
          <w:rFonts w:ascii="Consolas" w:hAnsi="Consolas"/>
          <w:sz w:val="18"/>
        </w:rPr>
        <w:br/>
        <w:t>class ZayavkaAdmin(admin.ModelAdmin):</w:t>
      </w:r>
      <w:r>
        <w:rPr>
          <w:rFonts w:ascii="Consolas" w:hAnsi="Consolas"/>
          <w:sz w:val="18"/>
        </w:rPr>
        <w:br/>
        <w:t xml:space="preserve">    list_display = ('id', 'polzovatel', 'kurs', 'data_nachala', 'oplata', 'status', 'sozdan')</w:t>
      </w:r>
      <w:r>
        <w:rPr>
          <w:rFonts w:ascii="Consolas" w:hAnsi="Consolas"/>
          <w:sz w:val="18"/>
        </w:rPr>
        <w:br/>
        <w:t xml:space="preserve">    list_editable = ('status',)</w:t>
      </w:r>
      <w:r>
        <w:rPr>
          <w:rFonts w:ascii="Consolas" w:hAnsi="Consolas"/>
          <w:sz w:val="18"/>
        </w:rPr>
        <w:br/>
        <w:t xml:space="preserve">    list_filter = ('status', 'kurs')</w:t>
      </w:r>
      <w:r>
        <w:rPr>
          <w:rFonts w:ascii="Consolas" w:hAnsi="Consolas"/>
          <w:sz w:val="18"/>
        </w:rPr>
        <w:br/>
        <w:t xml:space="preserve">    search_fields = ('polzovatel__username', 'kurs')</w:t>
      </w:r>
    </w:p>
    <w:p w14:paraId="57941B51" w14:textId="77777777" w:rsidR="00A67A95" w:rsidRDefault="00000000">
      <w:pPr>
        <w:pStyle w:val="21"/>
      </w:pPr>
      <w:r>
        <w:t>11.1. Разбор настроек админки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7A95" w14:paraId="4FBC25B9" w14:textId="77777777">
        <w:tc>
          <w:tcPr>
            <w:tcW w:w="4320" w:type="dxa"/>
          </w:tcPr>
          <w:p w14:paraId="67E8D63A" w14:textId="77777777" w:rsidR="00A67A95" w:rsidRDefault="00000000">
            <w:r>
              <w:t>Параметр</w:t>
            </w:r>
          </w:p>
        </w:tc>
        <w:tc>
          <w:tcPr>
            <w:tcW w:w="4320" w:type="dxa"/>
          </w:tcPr>
          <w:p w14:paraId="6A6F6D2C" w14:textId="77777777" w:rsidR="00A67A95" w:rsidRDefault="00000000">
            <w:r>
              <w:t>Что делает</w:t>
            </w:r>
          </w:p>
        </w:tc>
      </w:tr>
      <w:tr w:rsidR="00A67A95" w:rsidRPr="00290598" w14:paraId="3D3BC284" w14:textId="77777777">
        <w:tc>
          <w:tcPr>
            <w:tcW w:w="4320" w:type="dxa"/>
          </w:tcPr>
          <w:p w14:paraId="000003E7" w14:textId="77777777" w:rsidR="00A67A95" w:rsidRDefault="00000000">
            <w:r>
              <w:t>@admin.register(Zayavka)</w:t>
            </w:r>
          </w:p>
        </w:tc>
        <w:tc>
          <w:tcPr>
            <w:tcW w:w="4320" w:type="dxa"/>
          </w:tcPr>
          <w:p w14:paraId="1BA2524B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Декоратор — современная замена </w:t>
            </w:r>
            <w:proofErr w:type="gramStart"/>
            <w:r>
              <w:t>admin</w:t>
            </w:r>
            <w:r w:rsidRPr="00290598">
              <w:rPr>
                <w:lang w:val="ru-RU"/>
              </w:rPr>
              <w:t>.</w:t>
            </w:r>
            <w:r>
              <w:t>site</w:t>
            </w:r>
            <w:proofErr w:type="gramEnd"/>
            <w:r w:rsidRPr="00290598">
              <w:rPr>
                <w:lang w:val="ru-RU"/>
              </w:rPr>
              <w:t>.</w:t>
            </w:r>
            <w:proofErr w:type="gramStart"/>
            <w:r>
              <w:t>register</w:t>
            </w:r>
            <w:r w:rsidRPr="00290598">
              <w:rPr>
                <w:lang w:val="ru-RU"/>
              </w:rPr>
              <w:t>(</w:t>
            </w:r>
            <w:proofErr w:type="gramEnd"/>
            <w:r w:rsidRPr="00290598">
              <w:rPr>
                <w:lang w:val="ru-RU"/>
              </w:rPr>
              <w:t>); связывает модель с классом настройки</w:t>
            </w:r>
          </w:p>
        </w:tc>
      </w:tr>
      <w:tr w:rsidR="00A67A95" w:rsidRPr="00290598" w14:paraId="5E501A2E" w14:textId="77777777">
        <w:tc>
          <w:tcPr>
            <w:tcW w:w="4320" w:type="dxa"/>
          </w:tcPr>
          <w:p w14:paraId="38A21D37" w14:textId="77777777" w:rsidR="00A67A95" w:rsidRDefault="00000000">
            <w:proofErr w:type="spellStart"/>
            <w:r>
              <w:t>list_display</w:t>
            </w:r>
            <w:proofErr w:type="spellEnd"/>
          </w:p>
        </w:tc>
        <w:tc>
          <w:tcPr>
            <w:tcW w:w="4320" w:type="dxa"/>
          </w:tcPr>
          <w:p w14:paraId="3E47A9F6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>Колонки таблицы заявок в списке</w:t>
            </w:r>
          </w:p>
        </w:tc>
      </w:tr>
      <w:tr w:rsidR="00A67A95" w:rsidRPr="00290598" w14:paraId="2669BB2A" w14:textId="77777777">
        <w:tc>
          <w:tcPr>
            <w:tcW w:w="4320" w:type="dxa"/>
          </w:tcPr>
          <w:p w14:paraId="4209526B" w14:textId="77777777" w:rsidR="00A67A95" w:rsidRDefault="00000000">
            <w:proofErr w:type="spellStart"/>
            <w:r>
              <w:t>list_editable</w:t>
            </w:r>
            <w:proofErr w:type="spellEnd"/>
            <w:r>
              <w:t xml:space="preserve"> = ('status',)</w:t>
            </w:r>
          </w:p>
        </w:tc>
        <w:tc>
          <w:tcPr>
            <w:tcW w:w="4320" w:type="dxa"/>
          </w:tcPr>
          <w:p w14:paraId="7AABA870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>Статус можно менять прямо в списке, не открывая каждую заявку — это и есть рабочий инструмент администратора</w:t>
            </w:r>
          </w:p>
        </w:tc>
      </w:tr>
      <w:tr w:rsidR="00A67A95" w:rsidRPr="00290598" w14:paraId="4F2FFF24" w14:textId="77777777">
        <w:tc>
          <w:tcPr>
            <w:tcW w:w="4320" w:type="dxa"/>
          </w:tcPr>
          <w:p w14:paraId="413DF214" w14:textId="77777777" w:rsidR="00A67A95" w:rsidRDefault="00000000">
            <w:proofErr w:type="spellStart"/>
            <w:r>
              <w:t>list_filter</w:t>
            </w:r>
            <w:proofErr w:type="spellEnd"/>
          </w:p>
        </w:tc>
        <w:tc>
          <w:tcPr>
            <w:tcW w:w="4320" w:type="dxa"/>
          </w:tcPr>
          <w:p w14:paraId="007CCF79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>Фильтры справа: по статусу и по курсу</w:t>
            </w:r>
          </w:p>
        </w:tc>
      </w:tr>
      <w:tr w:rsidR="00A67A95" w:rsidRPr="00290598" w14:paraId="78F210FC" w14:textId="77777777">
        <w:tc>
          <w:tcPr>
            <w:tcW w:w="4320" w:type="dxa"/>
          </w:tcPr>
          <w:p w14:paraId="7F5BEC08" w14:textId="77777777" w:rsidR="00A67A95" w:rsidRDefault="00000000">
            <w:proofErr w:type="spellStart"/>
            <w:r>
              <w:t>search_fields</w:t>
            </w:r>
            <w:proofErr w:type="spellEnd"/>
          </w:p>
        </w:tc>
        <w:tc>
          <w:tcPr>
            <w:tcW w:w="4320" w:type="dxa"/>
          </w:tcPr>
          <w:p w14:paraId="047AE00D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Поиск по логину пользователя (поле модели через двойное подчёркивание: </w:t>
            </w:r>
            <w:proofErr w:type="spellStart"/>
            <w:r>
              <w:t>polzovatel</w:t>
            </w:r>
            <w:proofErr w:type="spellEnd"/>
            <w:r w:rsidRPr="00290598">
              <w:rPr>
                <w:lang w:val="ru-RU"/>
              </w:rPr>
              <w:t>__</w:t>
            </w:r>
            <w:r>
              <w:t>username</w:t>
            </w:r>
            <w:r w:rsidRPr="00290598">
              <w:rPr>
                <w:lang w:val="ru-RU"/>
              </w:rPr>
              <w:t>) и по названию курса</w:t>
            </w:r>
          </w:p>
        </w:tc>
      </w:tr>
    </w:tbl>
    <w:p w14:paraId="79829193" w14:textId="77777777" w:rsidR="00A67A95" w:rsidRPr="00290598" w:rsidRDefault="00A67A95">
      <w:pPr>
        <w:rPr>
          <w:lang w:val="ru-RU"/>
        </w:rPr>
      </w:pPr>
    </w:p>
    <w:p w14:paraId="2117A253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Так выглядит типичный рабочий цикл: пользователь подаёт заявку → администратор видит её в /</w:t>
      </w:r>
      <w:r>
        <w:t>admin</w:t>
      </w:r>
      <w:r w:rsidRPr="00290598">
        <w:rPr>
          <w:lang w:val="ru-RU"/>
        </w:rPr>
        <w:t xml:space="preserve">/ со статусом </w:t>
      </w:r>
      <w:r>
        <w:t>NEW</w:t>
      </w:r>
      <w:r w:rsidRPr="00290598">
        <w:rPr>
          <w:lang w:val="ru-RU"/>
        </w:rPr>
        <w:t xml:space="preserve"> → меняет статус на </w:t>
      </w:r>
      <w:r>
        <w:t>Progress</w:t>
      </w:r>
      <w:r w:rsidRPr="00290598">
        <w:rPr>
          <w:lang w:val="ru-RU"/>
        </w:rPr>
        <w:t xml:space="preserve">, а после завершения курса — на </w:t>
      </w:r>
      <w:r>
        <w:t>completed</w:t>
      </w:r>
      <w:r w:rsidRPr="00290598">
        <w:rPr>
          <w:lang w:val="ru-RU"/>
        </w:rPr>
        <w:t xml:space="preserve"> → на главной у пользователя появляется ссылка «Оставить отзыв».</w:t>
      </w:r>
    </w:p>
    <w:p w14:paraId="22BB0F9D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7D52BC1E" w14:textId="77777777" w:rsidR="00A67A95" w:rsidRDefault="00000000">
      <w:pPr>
        <w:pStyle w:val="1"/>
      </w:pPr>
      <w:proofErr w:type="spellStart"/>
      <w:r>
        <w:lastRenderedPageBreak/>
        <w:t>Урок</w:t>
      </w:r>
      <w:proofErr w:type="spellEnd"/>
      <w:r>
        <w:t xml:space="preserve"> 12. Оформление — CSS (static/css/style.css)</w:t>
      </w:r>
    </w:p>
    <w:p w14:paraId="6A07D30A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Разберём файл стилей по блокам. Весь дизайн строится на одном акцентном цвете #007</w:t>
      </w:r>
      <w:proofErr w:type="spellStart"/>
      <w:r>
        <w:t>bff</w:t>
      </w:r>
      <w:proofErr w:type="spellEnd"/>
      <w:r w:rsidRPr="00290598">
        <w:rPr>
          <w:lang w:val="ru-RU"/>
        </w:rPr>
        <w:t xml:space="preserve"> (фирменный синий).</w:t>
      </w:r>
    </w:p>
    <w:p w14:paraId="4938287C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12.1. База и сетка</w:t>
      </w:r>
    </w:p>
    <w:p w14:paraId="0A75EE93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body</w:t>
      </w:r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font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family</w:t>
      </w:r>
      <w:r w:rsidRPr="00290598">
        <w:rPr>
          <w:rFonts w:ascii="Consolas" w:hAnsi="Consolas"/>
          <w:sz w:val="18"/>
          <w:lang w:val="ru-RU"/>
        </w:rPr>
        <w:t>: '</w:t>
      </w:r>
      <w:r>
        <w:rPr>
          <w:rFonts w:ascii="Consolas" w:hAnsi="Consolas"/>
          <w:sz w:val="18"/>
        </w:rPr>
        <w:t>Segoe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UI</w:t>
      </w:r>
      <w:r w:rsidRPr="00290598">
        <w:rPr>
          <w:rFonts w:ascii="Consolas" w:hAnsi="Consolas"/>
          <w:sz w:val="18"/>
          <w:lang w:val="ru-RU"/>
        </w:rPr>
        <w:t xml:space="preserve">', </w:t>
      </w:r>
      <w:r>
        <w:rPr>
          <w:rFonts w:ascii="Consolas" w:hAnsi="Consolas"/>
          <w:sz w:val="18"/>
        </w:rPr>
        <w:t>sans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serif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max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width</w:t>
      </w:r>
      <w:r w:rsidRPr="00290598">
        <w:rPr>
          <w:rFonts w:ascii="Consolas" w:hAnsi="Consolas"/>
          <w:sz w:val="18"/>
          <w:lang w:val="ru-RU"/>
        </w:rPr>
        <w:t>: 900</w:t>
      </w:r>
      <w:proofErr w:type="spellStart"/>
      <w:proofErr w:type="gram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;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/* контент не растягивается шире 900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margin</w:t>
      </w:r>
      <w:r w:rsidRPr="00290598">
        <w:rPr>
          <w:rFonts w:ascii="Consolas" w:hAnsi="Consolas"/>
          <w:sz w:val="18"/>
          <w:lang w:val="ru-RU"/>
        </w:rPr>
        <w:t xml:space="preserve">: 0 </w:t>
      </w:r>
      <w:proofErr w:type="gramStart"/>
      <w:r>
        <w:rPr>
          <w:rFonts w:ascii="Consolas" w:hAnsi="Consolas"/>
          <w:sz w:val="18"/>
        </w:rPr>
        <w:t>auto</w:t>
      </w:r>
      <w:r w:rsidRPr="00290598">
        <w:rPr>
          <w:rFonts w:ascii="Consolas" w:hAnsi="Consolas"/>
          <w:sz w:val="18"/>
          <w:lang w:val="ru-RU"/>
        </w:rPr>
        <w:t xml:space="preserve">;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 /* авто-отступы с боков = центрирование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padding</w:t>
      </w:r>
      <w:r w:rsidRPr="00290598">
        <w:rPr>
          <w:rFonts w:ascii="Consolas" w:hAnsi="Consolas"/>
          <w:sz w:val="18"/>
          <w:lang w:val="ru-RU"/>
        </w:rPr>
        <w:t>: 0 20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background</w:t>
      </w:r>
      <w:r w:rsidRPr="00290598">
        <w:rPr>
          <w:rFonts w:ascii="Consolas" w:hAnsi="Consolas"/>
          <w:sz w:val="18"/>
          <w:lang w:val="ru-RU"/>
        </w:rPr>
        <w:t>: #</w:t>
      </w:r>
      <w:proofErr w:type="spellStart"/>
      <w:r>
        <w:rPr>
          <w:rFonts w:ascii="Consolas" w:hAnsi="Consolas"/>
          <w:sz w:val="18"/>
        </w:rPr>
        <w:t>fff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color</w:t>
      </w:r>
      <w:r w:rsidRPr="00290598">
        <w:rPr>
          <w:rFonts w:ascii="Consolas" w:hAnsi="Consolas"/>
          <w:sz w:val="18"/>
          <w:lang w:val="ru-RU"/>
        </w:rPr>
        <w:t>: #333;</w:t>
      </w:r>
      <w:r w:rsidRPr="00290598">
        <w:rPr>
          <w:rFonts w:ascii="Consolas" w:hAnsi="Consolas"/>
          <w:sz w:val="18"/>
          <w:lang w:val="ru-RU"/>
        </w:rPr>
        <w:br/>
        <w:t>}</w:t>
      </w:r>
    </w:p>
    <w:p w14:paraId="694E227D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12.2. Шапка</w:t>
      </w:r>
    </w:p>
    <w:p w14:paraId="758E123D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proofErr w:type="gramStart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header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display</w:t>
      </w:r>
      <w:r w:rsidRPr="00290598">
        <w:rPr>
          <w:rFonts w:ascii="Consolas" w:hAnsi="Consolas"/>
          <w:sz w:val="18"/>
          <w:lang w:val="ru-RU"/>
        </w:rPr>
        <w:t xml:space="preserve">: </w:t>
      </w:r>
      <w:proofErr w:type="gramStart"/>
      <w:r>
        <w:rPr>
          <w:rFonts w:ascii="Consolas" w:hAnsi="Consolas"/>
          <w:sz w:val="18"/>
        </w:rPr>
        <w:t>flex</w:t>
      </w:r>
      <w:r w:rsidRPr="00290598">
        <w:rPr>
          <w:rFonts w:ascii="Consolas" w:hAnsi="Consolas"/>
          <w:sz w:val="18"/>
          <w:lang w:val="ru-RU"/>
        </w:rPr>
        <w:t xml:space="preserve">;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          /* </w:t>
      </w:r>
      <w:r>
        <w:rPr>
          <w:rFonts w:ascii="Consolas" w:hAnsi="Consolas"/>
          <w:sz w:val="18"/>
        </w:rPr>
        <w:t>flexbox</w:t>
      </w:r>
      <w:r w:rsidRPr="00290598">
        <w:rPr>
          <w:rFonts w:ascii="Consolas" w:hAnsi="Consolas"/>
          <w:sz w:val="18"/>
          <w:lang w:val="ru-RU"/>
        </w:rPr>
        <w:t>: элементы в строку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justify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content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space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between</w:t>
      </w:r>
      <w:r w:rsidRPr="00290598">
        <w:rPr>
          <w:rFonts w:ascii="Consolas" w:hAnsi="Consolas"/>
          <w:sz w:val="18"/>
          <w:lang w:val="ru-RU"/>
        </w:rPr>
        <w:t>;/* название слева, кнопки справа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align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items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center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padding</w:t>
      </w:r>
      <w:r w:rsidRPr="00290598">
        <w:rPr>
          <w:rFonts w:ascii="Consolas" w:hAnsi="Consolas"/>
          <w:sz w:val="18"/>
          <w:lang w:val="ru-RU"/>
        </w:rPr>
        <w:t>: 15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0;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border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bottom</w:t>
      </w:r>
      <w:r w:rsidRPr="00290598">
        <w:rPr>
          <w:rFonts w:ascii="Consolas" w:hAnsi="Consolas"/>
          <w:sz w:val="18"/>
          <w:lang w:val="ru-RU"/>
        </w:rPr>
        <w:t>: 1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solid</w:t>
      </w:r>
      <w:r w:rsidRPr="00290598">
        <w:rPr>
          <w:rFonts w:ascii="Consolas" w:hAnsi="Consolas"/>
          <w:sz w:val="18"/>
          <w:lang w:val="ru-RU"/>
        </w:rPr>
        <w:t xml:space="preserve"> #</w:t>
      </w:r>
      <w:r>
        <w:rPr>
          <w:rFonts w:ascii="Consolas" w:hAnsi="Consolas"/>
          <w:sz w:val="18"/>
        </w:rPr>
        <w:t>ccc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>}</w:t>
      </w:r>
      <w:r w:rsidRPr="00290598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header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h</w:t>
      </w:r>
      <w:r w:rsidRPr="00290598">
        <w:rPr>
          <w:rFonts w:ascii="Consolas" w:hAnsi="Consolas"/>
          <w:sz w:val="18"/>
          <w:lang w:val="ru-RU"/>
        </w:rPr>
        <w:t xml:space="preserve">1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{ </w:t>
      </w:r>
      <w:r>
        <w:rPr>
          <w:rFonts w:ascii="Consolas" w:hAnsi="Consolas"/>
          <w:sz w:val="18"/>
        </w:rPr>
        <w:t>margin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: 0; </w:t>
      </w:r>
      <w:r>
        <w:rPr>
          <w:rFonts w:ascii="Consolas" w:hAnsi="Consolas"/>
          <w:sz w:val="18"/>
        </w:rPr>
        <w:t>font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size</w:t>
      </w:r>
      <w:r w:rsidRPr="00290598">
        <w:rPr>
          <w:rFonts w:ascii="Consolas" w:hAnsi="Consolas"/>
          <w:sz w:val="18"/>
          <w:lang w:val="ru-RU"/>
        </w:rPr>
        <w:t>: 22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; </w:t>
      </w:r>
      <w:r>
        <w:rPr>
          <w:rFonts w:ascii="Consolas" w:hAnsi="Consolas"/>
          <w:sz w:val="18"/>
        </w:rPr>
        <w:t>color</w:t>
      </w:r>
      <w:r w:rsidRPr="00290598">
        <w:rPr>
          <w:rFonts w:ascii="Consolas" w:hAnsi="Consolas"/>
          <w:sz w:val="18"/>
          <w:lang w:val="ru-RU"/>
        </w:rPr>
        <w:t>: #007</w:t>
      </w:r>
      <w:proofErr w:type="spellStart"/>
      <w:r>
        <w:rPr>
          <w:rFonts w:ascii="Consolas" w:hAnsi="Consolas"/>
          <w:sz w:val="18"/>
        </w:rPr>
        <w:t>bff</w:t>
      </w:r>
      <w:proofErr w:type="spellEnd"/>
      <w:proofErr w:type="gramStart"/>
      <w:r w:rsidRPr="00290598">
        <w:rPr>
          <w:rFonts w:ascii="Consolas" w:hAnsi="Consolas"/>
          <w:sz w:val="18"/>
          <w:lang w:val="ru-RU"/>
        </w:rPr>
        <w:t>; }</w:t>
      </w:r>
      <w:proofErr w:type="gramEnd"/>
      <w:r w:rsidRPr="00290598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header</w:t>
      </w:r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nav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{ </w:t>
      </w:r>
      <w:r>
        <w:rPr>
          <w:rFonts w:ascii="Consolas" w:hAnsi="Consolas"/>
          <w:sz w:val="18"/>
        </w:rPr>
        <w:t>display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flex</w:t>
      </w:r>
      <w:r w:rsidRPr="00290598">
        <w:rPr>
          <w:rFonts w:ascii="Consolas" w:hAnsi="Consolas"/>
          <w:sz w:val="18"/>
          <w:lang w:val="ru-RU"/>
        </w:rPr>
        <w:t xml:space="preserve">; </w:t>
      </w:r>
      <w:r>
        <w:rPr>
          <w:rFonts w:ascii="Consolas" w:hAnsi="Consolas"/>
          <w:sz w:val="18"/>
        </w:rPr>
        <w:t>gap</w:t>
      </w:r>
      <w:r w:rsidRPr="00290598">
        <w:rPr>
          <w:rFonts w:ascii="Consolas" w:hAnsi="Consolas"/>
          <w:sz w:val="18"/>
          <w:lang w:val="ru-RU"/>
        </w:rPr>
        <w:t>: 10</w:t>
      </w:r>
      <w:proofErr w:type="spellStart"/>
      <w:r>
        <w:rPr>
          <w:rFonts w:ascii="Consolas" w:hAnsi="Consolas"/>
          <w:sz w:val="18"/>
        </w:rPr>
        <w:t>px</w:t>
      </w:r>
      <w:proofErr w:type="spellEnd"/>
      <w:proofErr w:type="gramStart"/>
      <w:r w:rsidRPr="00290598">
        <w:rPr>
          <w:rFonts w:ascii="Consolas" w:hAnsi="Consolas"/>
          <w:sz w:val="18"/>
          <w:lang w:val="ru-RU"/>
        </w:rPr>
        <w:t>; }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/* кнопки с промежутком 10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*/</w:t>
      </w:r>
    </w:p>
    <w:p w14:paraId="665E9F86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12.3. Поля ввода и кнопки</w:t>
      </w:r>
    </w:p>
    <w:p w14:paraId="571AD123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input</w:t>
      </w:r>
      <w:r w:rsidRPr="00290598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select</w:t>
      </w:r>
      <w:r w:rsidRPr="00290598">
        <w:rPr>
          <w:rFonts w:ascii="Consolas" w:hAnsi="Consolas"/>
          <w:sz w:val="18"/>
          <w:lang w:val="ru-RU"/>
        </w:rPr>
        <w:t xml:space="preserve">, </w:t>
      </w:r>
      <w:proofErr w:type="spellStart"/>
      <w:r>
        <w:rPr>
          <w:rFonts w:ascii="Consolas" w:hAnsi="Consolas"/>
          <w:sz w:val="18"/>
        </w:rPr>
        <w:t>textarea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button</w:t>
      </w:r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padding</w:t>
      </w:r>
      <w:r w:rsidRPr="00290598">
        <w:rPr>
          <w:rFonts w:ascii="Consolas" w:hAnsi="Consolas"/>
          <w:sz w:val="18"/>
          <w:lang w:val="ru-RU"/>
        </w:rPr>
        <w:t>: 8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margin</w:t>
      </w:r>
      <w:r w:rsidRPr="00290598">
        <w:rPr>
          <w:rFonts w:ascii="Consolas" w:hAnsi="Consolas"/>
          <w:sz w:val="18"/>
          <w:lang w:val="ru-RU"/>
        </w:rPr>
        <w:t>: 5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0;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width</w:t>
      </w:r>
      <w:r w:rsidRPr="00290598">
        <w:rPr>
          <w:rFonts w:ascii="Consolas" w:hAnsi="Consolas"/>
          <w:sz w:val="18"/>
          <w:lang w:val="ru-RU"/>
        </w:rPr>
        <w:t>: 100%;           /* все поля на всю ширину контейнера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box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sizing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border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box</w:t>
      </w:r>
      <w:r w:rsidRPr="00290598">
        <w:rPr>
          <w:rFonts w:ascii="Consolas" w:hAnsi="Consolas"/>
          <w:sz w:val="18"/>
          <w:lang w:val="ru-RU"/>
        </w:rPr>
        <w:t xml:space="preserve">;/* </w:t>
      </w:r>
      <w:r>
        <w:rPr>
          <w:rFonts w:ascii="Consolas" w:hAnsi="Consolas"/>
          <w:sz w:val="18"/>
        </w:rPr>
        <w:t>padding</w:t>
      </w:r>
      <w:r w:rsidRPr="00290598">
        <w:rPr>
          <w:rFonts w:ascii="Consolas" w:hAnsi="Consolas"/>
          <w:sz w:val="18"/>
          <w:lang w:val="ru-RU"/>
        </w:rPr>
        <w:t xml:space="preserve"> не увеличивает ширину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border</w:t>
      </w:r>
      <w:r w:rsidRPr="00290598">
        <w:rPr>
          <w:rFonts w:ascii="Consolas" w:hAnsi="Consolas"/>
          <w:sz w:val="18"/>
          <w:lang w:val="ru-RU"/>
        </w:rPr>
        <w:t>: 1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solid</w:t>
      </w:r>
      <w:r w:rsidRPr="00290598">
        <w:rPr>
          <w:rFonts w:ascii="Consolas" w:hAnsi="Consolas"/>
          <w:sz w:val="18"/>
          <w:lang w:val="ru-RU"/>
        </w:rPr>
        <w:t xml:space="preserve"> #999;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font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size</w:t>
      </w:r>
      <w:r w:rsidRPr="00290598">
        <w:rPr>
          <w:rFonts w:ascii="Consolas" w:hAnsi="Consolas"/>
          <w:sz w:val="18"/>
          <w:lang w:val="ru-RU"/>
        </w:rPr>
        <w:t>: 14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>}</w:t>
      </w:r>
      <w:r w:rsidRPr="00290598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button</w:t>
      </w:r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background</w:t>
      </w:r>
      <w:r w:rsidRPr="00290598">
        <w:rPr>
          <w:rFonts w:ascii="Consolas" w:hAnsi="Consolas"/>
          <w:sz w:val="18"/>
          <w:lang w:val="ru-RU"/>
        </w:rPr>
        <w:t>: #007</w:t>
      </w:r>
      <w:proofErr w:type="spellStart"/>
      <w:r>
        <w:rPr>
          <w:rFonts w:ascii="Consolas" w:hAnsi="Consolas"/>
          <w:sz w:val="18"/>
        </w:rPr>
        <w:t>bff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color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white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border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none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cursor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pointer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>}</w:t>
      </w:r>
      <w:r w:rsidRPr="00290598">
        <w:rPr>
          <w:rFonts w:ascii="Consolas" w:hAnsi="Consolas"/>
          <w:sz w:val="18"/>
          <w:lang w:val="ru-RU"/>
        </w:rPr>
        <w:br/>
        <w:t>/* Кнопка-ссылка: &lt;</w:t>
      </w:r>
      <w:r>
        <w:rPr>
          <w:rFonts w:ascii="Consolas" w:hAnsi="Consolas"/>
          <w:sz w:val="18"/>
        </w:rPr>
        <w:t>a</w:t>
      </w:r>
      <w:r w:rsidRPr="00290598">
        <w:rPr>
          <w:rFonts w:ascii="Consolas" w:hAnsi="Consolas"/>
          <w:sz w:val="18"/>
          <w:lang w:val="ru-RU"/>
        </w:rPr>
        <w:t>&gt;, но выглядит как кнопка */</w:t>
      </w:r>
      <w:r w:rsidRPr="00290598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button</w:t>
      </w:r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display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inline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block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padding</w:t>
      </w:r>
      <w:r w:rsidRPr="00290598">
        <w:rPr>
          <w:rFonts w:ascii="Consolas" w:hAnsi="Consolas"/>
          <w:sz w:val="18"/>
          <w:lang w:val="ru-RU"/>
        </w:rPr>
        <w:t>: 8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15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background</w:t>
      </w:r>
      <w:r w:rsidRPr="00290598">
        <w:rPr>
          <w:rFonts w:ascii="Consolas" w:hAnsi="Consolas"/>
          <w:sz w:val="18"/>
          <w:lang w:val="ru-RU"/>
        </w:rPr>
        <w:t>: #007</w:t>
      </w:r>
      <w:proofErr w:type="spellStart"/>
      <w:r>
        <w:rPr>
          <w:rFonts w:ascii="Consolas" w:hAnsi="Consolas"/>
          <w:sz w:val="18"/>
        </w:rPr>
        <w:t>bff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color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white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text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decoration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none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>}</w:t>
      </w:r>
    </w:p>
    <w:p w14:paraId="3AD6166A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Обратите внимание на </w:t>
      </w:r>
      <w:proofErr w:type="gramStart"/>
      <w:r w:rsidRPr="00290598">
        <w:rPr>
          <w:lang w:val="ru-RU"/>
        </w:rPr>
        <w:t>класс .</w:t>
      </w:r>
      <w:r>
        <w:t>button</w:t>
      </w:r>
      <w:proofErr w:type="gramEnd"/>
      <w:r w:rsidRPr="00290598">
        <w:rPr>
          <w:lang w:val="ru-RU"/>
        </w:rPr>
        <w:t>: ссылки «Выйти», «Подать заявку» оформлены через &lt;</w:t>
      </w:r>
      <w:r>
        <w:t>a</w:t>
      </w:r>
      <w:r w:rsidRPr="00290598">
        <w:rPr>
          <w:lang w:val="ru-RU"/>
        </w:rPr>
        <w:t xml:space="preserve">&gt;, но благодаря </w:t>
      </w:r>
      <w:r>
        <w:t>inline</w:t>
      </w:r>
      <w:r w:rsidRPr="00290598">
        <w:rPr>
          <w:lang w:val="ru-RU"/>
        </w:rPr>
        <w:t>-</w:t>
      </w:r>
      <w:r>
        <w:t>block</w:t>
      </w:r>
      <w:r w:rsidRPr="00290598">
        <w:rPr>
          <w:lang w:val="ru-RU"/>
        </w:rPr>
        <w:t xml:space="preserve"> + </w:t>
      </w:r>
      <w:r>
        <w:t>padding</w:t>
      </w:r>
      <w:r w:rsidRPr="00290598">
        <w:rPr>
          <w:lang w:val="ru-RU"/>
        </w:rPr>
        <w:t xml:space="preserve"> + </w:t>
      </w:r>
      <w:r>
        <w:t>background</w:t>
      </w:r>
      <w:r w:rsidRPr="00290598">
        <w:rPr>
          <w:lang w:val="ru-RU"/>
        </w:rPr>
        <w:t xml:space="preserve"> выглядят как кнопки. </w:t>
      </w:r>
      <w:r>
        <w:t>box</w:t>
      </w:r>
      <w:r w:rsidRPr="00290598">
        <w:rPr>
          <w:lang w:val="ru-RU"/>
        </w:rPr>
        <w:t>-</w:t>
      </w:r>
      <w:r>
        <w:t>sizing</w:t>
      </w:r>
      <w:r w:rsidRPr="00290598">
        <w:rPr>
          <w:lang w:val="ru-RU"/>
        </w:rPr>
        <w:t xml:space="preserve">: </w:t>
      </w:r>
      <w:r>
        <w:lastRenderedPageBreak/>
        <w:t>border</w:t>
      </w:r>
      <w:r w:rsidRPr="00290598">
        <w:rPr>
          <w:lang w:val="ru-RU"/>
        </w:rPr>
        <w:t>-</w:t>
      </w:r>
      <w:r>
        <w:t>box</w:t>
      </w:r>
      <w:r w:rsidRPr="00290598">
        <w:rPr>
          <w:lang w:val="ru-RU"/>
        </w:rPr>
        <w:t xml:space="preserve"> — важнейшее свойство, без него поля на 100% ширины с </w:t>
      </w:r>
      <w:r>
        <w:t>padding</w:t>
      </w:r>
      <w:r w:rsidRPr="00290598">
        <w:rPr>
          <w:lang w:val="ru-RU"/>
        </w:rPr>
        <w:t xml:space="preserve"> вылезали бы за края.</w:t>
      </w:r>
    </w:p>
    <w:p w14:paraId="4226AD29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12.4. Таблица заявок</w:t>
      </w:r>
    </w:p>
    <w:p w14:paraId="60CDD0C3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>
        <w:rPr>
          <w:rFonts w:ascii="Consolas" w:hAnsi="Consolas"/>
          <w:sz w:val="18"/>
        </w:rPr>
        <w:t>table</w:t>
      </w:r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width</w:t>
      </w:r>
      <w:r w:rsidRPr="00290598">
        <w:rPr>
          <w:rFonts w:ascii="Consolas" w:hAnsi="Consolas"/>
          <w:sz w:val="18"/>
          <w:lang w:val="ru-RU"/>
        </w:rPr>
        <w:t>: 100%;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border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collapse</w:t>
      </w:r>
      <w:r w:rsidRPr="00290598">
        <w:rPr>
          <w:rFonts w:ascii="Consolas" w:hAnsi="Consolas"/>
          <w:sz w:val="18"/>
          <w:lang w:val="ru-RU"/>
        </w:rPr>
        <w:t xml:space="preserve">: </w:t>
      </w:r>
      <w:proofErr w:type="gramStart"/>
      <w:r>
        <w:rPr>
          <w:rFonts w:ascii="Consolas" w:hAnsi="Consolas"/>
          <w:sz w:val="18"/>
        </w:rPr>
        <w:t>collapse</w:t>
      </w:r>
      <w:r w:rsidRPr="00290598">
        <w:rPr>
          <w:rFonts w:ascii="Consolas" w:hAnsi="Consolas"/>
          <w:sz w:val="18"/>
          <w:lang w:val="ru-RU"/>
        </w:rPr>
        <w:t>;  /</w:t>
      </w:r>
      <w:proofErr w:type="gramEnd"/>
      <w:r w:rsidRPr="00290598">
        <w:rPr>
          <w:rFonts w:ascii="Consolas" w:hAnsi="Consolas"/>
          <w:sz w:val="18"/>
          <w:lang w:val="ru-RU"/>
        </w:rPr>
        <w:t>* двойные рамки сливаются в одинарные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margin</w:t>
      </w:r>
      <w:r w:rsidRPr="00290598">
        <w:rPr>
          <w:rFonts w:ascii="Consolas" w:hAnsi="Consolas"/>
          <w:sz w:val="18"/>
          <w:lang w:val="ru-RU"/>
        </w:rPr>
        <w:t>: 15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0;</w:t>
      </w:r>
      <w:r w:rsidRPr="00290598">
        <w:rPr>
          <w:rFonts w:ascii="Consolas" w:hAnsi="Consolas"/>
          <w:sz w:val="18"/>
          <w:lang w:val="ru-RU"/>
        </w:rPr>
        <w:br/>
        <w:t>}</w:t>
      </w:r>
      <w:r w:rsidRPr="00290598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th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td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{ </w:t>
      </w:r>
      <w:r>
        <w:rPr>
          <w:rFonts w:ascii="Consolas" w:hAnsi="Consolas"/>
          <w:sz w:val="18"/>
        </w:rPr>
        <w:t>padding</w:t>
      </w:r>
      <w:proofErr w:type="gramEnd"/>
      <w:r w:rsidRPr="00290598">
        <w:rPr>
          <w:rFonts w:ascii="Consolas" w:hAnsi="Consolas"/>
          <w:sz w:val="18"/>
          <w:lang w:val="ru-RU"/>
        </w:rPr>
        <w:t>: 10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; </w:t>
      </w:r>
      <w:r>
        <w:rPr>
          <w:rFonts w:ascii="Consolas" w:hAnsi="Consolas"/>
          <w:sz w:val="18"/>
        </w:rPr>
        <w:t>border</w:t>
      </w:r>
      <w:r w:rsidRPr="00290598">
        <w:rPr>
          <w:rFonts w:ascii="Consolas" w:hAnsi="Consolas"/>
          <w:sz w:val="18"/>
          <w:lang w:val="ru-RU"/>
        </w:rPr>
        <w:t>: 1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solid</w:t>
      </w:r>
      <w:r w:rsidRPr="00290598">
        <w:rPr>
          <w:rFonts w:ascii="Consolas" w:hAnsi="Consolas"/>
          <w:sz w:val="18"/>
          <w:lang w:val="ru-RU"/>
        </w:rPr>
        <w:t xml:space="preserve"> #</w:t>
      </w:r>
      <w:r>
        <w:rPr>
          <w:rFonts w:ascii="Consolas" w:hAnsi="Consolas"/>
          <w:sz w:val="18"/>
        </w:rPr>
        <w:t>ccc</w:t>
      </w:r>
      <w:r w:rsidRPr="00290598">
        <w:rPr>
          <w:rFonts w:ascii="Consolas" w:hAnsi="Consolas"/>
          <w:sz w:val="18"/>
          <w:lang w:val="ru-RU"/>
        </w:rPr>
        <w:t xml:space="preserve">; </w:t>
      </w:r>
      <w:r>
        <w:rPr>
          <w:rFonts w:ascii="Consolas" w:hAnsi="Consolas"/>
          <w:sz w:val="18"/>
        </w:rPr>
        <w:t>text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align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left</w:t>
      </w:r>
      <w:proofErr w:type="gramStart"/>
      <w:r w:rsidRPr="00290598">
        <w:rPr>
          <w:rFonts w:ascii="Consolas" w:hAnsi="Consolas"/>
          <w:sz w:val="18"/>
          <w:lang w:val="ru-RU"/>
        </w:rPr>
        <w:t>; }</w:t>
      </w:r>
      <w:proofErr w:type="gramEnd"/>
      <w:r w:rsidRPr="00290598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th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{ </w:t>
      </w:r>
      <w:r>
        <w:rPr>
          <w:rFonts w:ascii="Consolas" w:hAnsi="Consolas"/>
          <w:sz w:val="18"/>
        </w:rPr>
        <w:t>background</w:t>
      </w:r>
      <w:proofErr w:type="gramEnd"/>
      <w:r w:rsidRPr="00290598">
        <w:rPr>
          <w:rFonts w:ascii="Consolas" w:hAnsi="Consolas"/>
          <w:sz w:val="18"/>
          <w:lang w:val="ru-RU"/>
        </w:rPr>
        <w:t>: #007</w:t>
      </w:r>
      <w:proofErr w:type="spellStart"/>
      <w:r>
        <w:rPr>
          <w:rFonts w:ascii="Consolas" w:hAnsi="Consolas"/>
          <w:sz w:val="18"/>
        </w:rPr>
        <w:t>bff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; </w:t>
      </w:r>
      <w:r>
        <w:rPr>
          <w:rFonts w:ascii="Consolas" w:hAnsi="Consolas"/>
          <w:sz w:val="18"/>
        </w:rPr>
        <w:t>color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white</w:t>
      </w:r>
      <w:proofErr w:type="gramStart"/>
      <w:r w:rsidRPr="00290598">
        <w:rPr>
          <w:rFonts w:ascii="Consolas" w:hAnsi="Consolas"/>
          <w:sz w:val="18"/>
          <w:lang w:val="ru-RU"/>
        </w:rPr>
        <w:t>; }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/* синяя шапка таблицы */</w:t>
      </w:r>
    </w:p>
    <w:p w14:paraId="52CEC4FF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12.5. Слайдер</w:t>
      </w:r>
    </w:p>
    <w:p w14:paraId="616843A6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proofErr w:type="gramStart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slider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position</w:t>
      </w:r>
      <w:r w:rsidRPr="00290598">
        <w:rPr>
          <w:rFonts w:ascii="Consolas" w:hAnsi="Consolas"/>
          <w:sz w:val="18"/>
          <w:lang w:val="ru-RU"/>
        </w:rPr>
        <w:t xml:space="preserve">: </w:t>
      </w:r>
      <w:proofErr w:type="gramStart"/>
      <w:r>
        <w:rPr>
          <w:rFonts w:ascii="Consolas" w:hAnsi="Consolas"/>
          <w:sz w:val="18"/>
        </w:rPr>
        <w:t>relative</w:t>
      </w:r>
      <w:r w:rsidRPr="00290598">
        <w:rPr>
          <w:rFonts w:ascii="Consolas" w:hAnsi="Consolas"/>
          <w:sz w:val="18"/>
          <w:lang w:val="ru-RU"/>
        </w:rPr>
        <w:t xml:space="preserve">;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/* якорь для абсолютного позиционирования кнопок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width</w:t>
      </w:r>
      <w:r w:rsidRPr="00290598">
        <w:rPr>
          <w:rFonts w:ascii="Consolas" w:hAnsi="Consolas"/>
          <w:sz w:val="18"/>
          <w:lang w:val="ru-RU"/>
        </w:rPr>
        <w:t>: 100%;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max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width</w:t>
      </w:r>
      <w:r w:rsidRPr="00290598">
        <w:rPr>
          <w:rFonts w:ascii="Consolas" w:hAnsi="Consolas"/>
          <w:sz w:val="18"/>
          <w:lang w:val="ru-RU"/>
        </w:rPr>
        <w:t>: 800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margin</w:t>
      </w:r>
      <w:r w:rsidRPr="00290598">
        <w:rPr>
          <w:rFonts w:ascii="Consolas" w:hAnsi="Consolas"/>
          <w:sz w:val="18"/>
          <w:lang w:val="ru-RU"/>
        </w:rPr>
        <w:t>: 15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auto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overflow</w:t>
      </w:r>
      <w:r w:rsidRPr="00290598">
        <w:rPr>
          <w:rFonts w:ascii="Consolas" w:hAnsi="Consolas"/>
          <w:sz w:val="18"/>
          <w:lang w:val="ru-RU"/>
        </w:rPr>
        <w:t xml:space="preserve">: </w:t>
      </w:r>
      <w:proofErr w:type="gramStart"/>
      <w:r>
        <w:rPr>
          <w:rFonts w:ascii="Consolas" w:hAnsi="Consolas"/>
          <w:sz w:val="18"/>
        </w:rPr>
        <w:t>hidden</w:t>
      </w:r>
      <w:r w:rsidRPr="00290598">
        <w:rPr>
          <w:rFonts w:ascii="Consolas" w:hAnsi="Consolas"/>
          <w:sz w:val="18"/>
          <w:lang w:val="ru-RU"/>
        </w:rPr>
        <w:t xml:space="preserve">;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 /* обрезает всё, что выходит за границы */</w:t>
      </w:r>
      <w:r w:rsidRPr="00290598">
        <w:rPr>
          <w:rFonts w:ascii="Consolas" w:hAnsi="Consolas"/>
          <w:sz w:val="18"/>
          <w:lang w:val="ru-RU"/>
        </w:rPr>
        <w:br/>
        <w:t>}</w:t>
      </w:r>
      <w:r w:rsidRPr="00290598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slides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img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width</w:t>
      </w:r>
      <w:r w:rsidRPr="00290598">
        <w:rPr>
          <w:rFonts w:ascii="Consolas" w:hAnsi="Consolas"/>
          <w:sz w:val="18"/>
          <w:lang w:val="ru-RU"/>
        </w:rPr>
        <w:t>: 100%;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height</w:t>
      </w:r>
      <w:r w:rsidRPr="00290598">
        <w:rPr>
          <w:rFonts w:ascii="Consolas" w:hAnsi="Consolas"/>
          <w:sz w:val="18"/>
          <w:lang w:val="ru-RU"/>
        </w:rPr>
        <w:t>: 350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object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fit</w:t>
      </w:r>
      <w:r w:rsidRPr="00290598">
        <w:rPr>
          <w:rFonts w:ascii="Consolas" w:hAnsi="Consolas"/>
          <w:sz w:val="18"/>
          <w:lang w:val="ru-RU"/>
        </w:rPr>
        <w:t xml:space="preserve">: </w:t>
      </w:r>
      <w:proofErr w:type="gramStart"/>
      <w:r>
        <w:rPr>
          <w:rFonts w:ascii="Consolas" w:hAnsi="Consolas"/>
          <w:sz w:val="18"/>
        </w:rPr>
        <w:t>cover</w:t>
      </w:r>
      <w:r w:rsidRPr="00290598">
        <w:rPr>
          <w:rFonts w:ascii="Consolas" w:hAnsi="Consolas"/>
          <w:sz w:val="18"/>
          <w:lang w:val="ru-RU"/>
        </w:rPr>
        <w:t xml:space="preserve">;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/* картинка заполняет блок, лишнее обрезается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display</w:t>
      </w:r>
      <w:r w:rsidRPr="00290598">
        <w:rPr>
          <w:rFonts w:ascii="Consolas" w:hAnsi="Consolas"/>
          <w:sz w:val="18"/>
          <w:lang w:val="ru-RU"/>
        </w:rPr>
        <w:t xml:space="preserve">: </w:t>
      </w:r>
      <w:proofErr w:type="gramStart"/>
      <w:r>
        <w:rPr>
          <w:rFonts w:ascii="Consolas" w:hAnsi="Consolas"/>
          <w:sz w:val="18"/>
        </w:rPr>
        <w:t>none</w:t>
      </w:r>
      <w:r w:rsidRPr="00290598">
        <w:rPr>
          <w:rFonts w:ascii="Consolas" w:hAnsi="Consolas"/>
          <w:sz w:val="18"/>
          <w:lang w:val="ru-RU"/>
        </w:rPr>
        <w:t xml:space="preserve">;   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      /* по умолчанию все слайды скрыты */</w:t>
      </w:r>
      <w:r w:rsidRPr="00290598">
        <w:rPr>
          <w:rFonts w:ascii="Consolas" w:hAnsi="Consolas"/>
          <w:sz w:val="18"/>
          <w:lang w:val="ru-RU"/>
        </w:rPr>
        <w:br/>
        <w:t>}</w:t>
      </w:r>
      <w:r w:rsidRPr="00290598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slides</w:t>
      </w:r>
      <w:r w:rsidRPr="00290598">
        <w:rPr>
          <w:rFonts w:ascii="Consolas" w:hAnsi="Consolas"/>
          <w:sz w:val="18"/>
          <w:lang w:val="ru-RU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img</w:t>
      </w:r>
      <w:proofErr w:type="spellEnd"/>
      <w:r w:rsidRPr="00290598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active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</w:t>
      </w:r>
      <w:proofErr w:type="gramStart"/>
      <w:r w:rsidRPr="00290598">
        <w:rPr>
          <w:rFonts w:ascii="Consolas" w:hAnsi="Consolas"/>
          <w:sz w:val="18"/>
          <w:lang w:val="ru-RU"/>
        </w:rPr>
        <w:t xml:space="preserve">{ </w:t>
      </w:r>
      <w:r>
        <w:rPr>
          <w:rFonts w:ascii="Consolas" w:hAnsi="Consolas"/>
          <w:sz w:val="18"/>
        </w:rPr>
        <w:t>display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block</w:t>
      </w:r>
      <w:proofErr w:type="gramStart"/>
      <w:r w:rsidRPr="00290598">
        <w:rPr>
          <w:rFonts w:ascii="Consolas" w:hAnsi="Consolas"/>
          <w:sz w:val="18"/>
          <w:lang w:val="ru-RU"/>
        </w:rPr>
        <w:t>; }</w:t>
      </w:r>
      <w:proofErr w:type="gramEnd"/>
      <w:r w:rsidRPr="00290598">
        <w:rPr>
          <w:rFonts w:ascii="Consolas" w:hAnsi="Consolas"/>
          <w:sz w:val="18"/>
          <w:lang w:val="ru-RU"/>
        </w:rPr>
        <w:t xml:space="preserve">  /* виден только активный */</w:t>
      </w:r>
    </w:p>
    <w:p w14:paraId="77F82F69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Вся магия слайдера в </w:t>
      </w:r>
      <w:r>
        <w:t>CSS</w:t>
      </w:r>
      <w:r w:rsidRPr="00290598">
        <w:rPr>
          <w:lang w:val="ru-RU"/>
        </w:rPr>
        <w:t>: все картинки скрыты (</w:t>
      </w:r>
      <w:r>
        <w:t>display</w:t>
      </w:r>
      <w:r w:rsidRPr="00290598">
        <w:rPr>
          <w:lang w:val="ru-RU"/>
        </w:rPr>
        <w:t xml:space="preserve">: </w:t>
      </w:r>
      <w:r>
        <w:t>none</w:t>
      </w:r>
      <w:r w:rsidRPr="00290598">
        <w:rPr>
          <w:lang w:val="ru-RU"/>
        </w:rPr>
        <w:t xml:space="preserve">), видна лишь та, у которой есть </w:t>
      </w:r>
      <w:proofErr w:type="gramStart"/>
      <w:r w:rsidRPr="00290598">
        <w:rPr>
          <w:lang w:val="ru-RU"/>
        </w:rPr>
        <w:t>класс .</w:t>
      </w:r>
      <w:r>
        <w:t>active</w:t>
      </w:r>
      <w:proofErr w:type="gramEnd"/>
      <w:r w:rsidRPr="00290598">
        <w:rPr>
          <w:lang w:val="ru-RU"/>
        </w:rPr>
        <w:t xml:space="preserve">. </w:t>
      </w:r>
      <w:r>
        <w:t>JavaScript</w:t>
      </w:r>
      <w:r w:rsidRPr="00290598">
        <w:rPr>
          <w:lang w:val="ru-RU"/>
        </w:rPr>
        <w:t xml:space="preserve"> просто переставляет этот класс.</w:t>
      </w:r>
    </w:p>
    <w:p w14:paraId="073FD5DF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12.6. Кнопки-стрелки поверх слайдера</w:t>
      </w:r>
    </w:p>
    <w:p w14:paraId="36FC6FE7" w14:textId="77777777" w:rsidR="00A67A95" w:rsidRPr="00290598" w:rsidRDefault="00000000">
      <w:pPr>
        <w:shd w:val="clear" w:color="auto" w:fill="F2F2F2"/>
        <w:ind w:left="170"/>
        <w:rPr>
          <w:lang w:val="ru-RU"/>
        </w:rPr>
      </w:pPr>
      <w:r w:rsidRPr="00290598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prev</w:t>
      </w:r>
      <w:proofErr w:type="spellEnd"/>
      <w:r w:rsidRPr="00290598">
        <w:rPr>
          <w:rFonts w:ascii="Consolas" w:hAnsi="Consolas"/>
          <w:sz w:val="18"/>
          <w:lang w:val="ru-RU"/>
        </w:rPr>
        <w:t>, .</w:t>
      </w:r>
      <w:r>
        <w:rPr>
          <w:rFonts w:ascii="Consolas" w:hAnsi="Consolas"/>
          <w:sz w:val="18"/>
        </w:rPr>
        <w:t>next</w:t>
      </w:r>
      <w:r w:rsidRPr="00290598">
        <w:rPr>
          <w:rFonts w:ascii="Consolas" w:hAnsi="Consolas"/>
          <w:sz w:val="18"/>
          <w:lang w:val="ru-RU"/>
        </w:rPr>
        <w:t xml:space="preserve"> {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position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absolute</w:t>
      </w:r>
      <w:r w:rsidRPr="00290598">
        <w:rPr>
          <w:rFonts w:ascii="Consolas" w:hAnsi="Consolas"/>
          <w:sz w:val="18"/>
          <w:lang w:val="ru-RU"/>
        </w:rPr>
        <w:t>;      /* позиционируются относительно .</w:t>
      </w:r>
      <w:r>
        <w:rPr>
          <w:rFonts w:ascii="Consolas" w:hAnsi="Consolas"/>
          <w:sz w:val="18"/>
        </w:rPr>
        <w:t>slider</w:t>
      </w:r>
      <w:r w:rsidRPr="00290598">
        <w:rPr>
          <w:rFonts w:ascii="Consolas" w:hAnsi="Consolas"/>
          <w:sz w:val="18"/>
          <w:lang w:val="ru-RU"/>
        </w:rPr>
        <w:t xml:space="preserve">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top</w:t>
      </w:r>
      <w:r w:rsidRPr="00290598">
        <w:rPr>
          <w:rFonts w:ascii="Consolas" w:hAnsi="Consolas"/>
          <w:sz w:val="18"/>
          <w:lang w:val="ru-RU"/>
        </w:rPr>
        <w:t xml:space="preserve">: 0; </w:t>
      </w:r>
      <w:r>
        <w:rPr>
          <w:rFonts w:ascii="Consolas" w:hAnsi="Consolas"/>
          <w:sz w:val="18"/>
        </w:rPr>
        <w:t>bottom</w:t>
      </w:r>
      <w:r w:rsidRPr="00290598">
        <w:rPr>
          <w:rFonts w:ascii="Consolas" w:hAnsi="Consolas"/>
          <w:sz w:val="18"/>
          <w:lang w:val="ru-RU"/>
        </w:rPr>
        <w:t>: 0;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margin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auto</w:t>
      </w:r>
      <w:r w:rsidRPr="00290598">
        <w:rPr>
          <w:rFonts w:ascii="Consolas" w:hAnsi="Consolas"/>
          <w:sz w:val="18"/>
          <w:lang w:val="ru-RU"/>
        </w:rPr>
        <w:t>;            /* вертикальное центрирование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background</w:t>
      </w:r>
      <w:r w:rsidRPr="00290598">
        <w:rPr>
          <w:rFonts w:ascii="Consolas" w:hAnsi="Consolas"/>
          <w:sz w:val="18"/>
          <w:lang w:val="ru-RU"/>
        </w:rPr>
        <w:t xml:space="preserve">: </w:t>
      </w:r>
      <w:proofErr w:type="spellStart"/>
      <w:r>
        <w:rPr>
          <w:rFonts w:ascii="Consolas" w:hAnsi="Consolas"/>
          <w:sz w:val="18"/>
        </w:rPr>
        <w:t>rgba</w:t>
      </w:r>
      <w:proofErr w:type="spellEnd"/>
      <w:r w:rsidRPr="00290598">
        <w:rPr>
          <w:rFonts w:ascii="Consolas" w:hAnsi="Consolas"/>
          <w:sz w:val="18"/>
          <w:lang w:val="ru-RU"/>
        </w:rPr>
        <w:t>(0,0,0,0.5);  /* полупрозрачный чёрный */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color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white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border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none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padding</w:t>
      </w:r>
      <w:r w:rsidRPr="00290598">
        <w:rPr>
          <w:rFonts w:ascii="Consolas" w:hAnsi="Consolas"/>
          <w:sz w:val="18"/>
          <w:lang w:val="ru-RU"/>
        </w:rPr>
        <w:t>: 10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15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cursor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pointer</w:t>
      </w:r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font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size</w:t>
      </w:r>
      <w:r w:rsidRPr="00290598">
        <w:rPr>
          <w:rFonts w:ascii="Consolas" w:hAnsi="Consolas"/>
          <w:sz w:val="18"/>
          <w:lang w:val="ru-RU"/>
        </w:rPr>
        <w:t>: 16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290598">
        <w:rPr>
          <w:rFonts w:ascii="Consolas" w:hAnsi="Consolas"/>
          <w:sz w:val="18"/>
          <w:lang w:val="ru-RU"/>
        </w:rPr>
        <w:t>;</w:t>
      </w:r>
      <w:r w:rsidRPr="00290598">
        <w:rPr>
          <w:rFonts w:ascii="Consolas" w:hAnsi="Consolas"/>
          <w:sz w:val="18"/>
          <w:lang w:val="ru-RU"/>
        </w:rPr>
        <w:br/>
        <w:t xml:space="preserve">    /* </w:t>
      </w:r>
      <w:r>
        <w:rPr>
          <w:rFonts w:ascii="Consolas" w:hAnsi="Consolas"/>
          <w:sz w:val="18"/>
        </w:rPr>
        <w:t>width</w:t>
      </w:r>
      <w:r w:rsidRPr="00290598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height</w:t>
      </w:r>
      <w:r w:rsidRPr="00290598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auto</w:t>
      </w:r>
      <w:r w:rsidRPr="00290598">
        <w:rPr>
          <w:rFonts w:ascii="Consolas" w:hAnsi="Consolas"/>
          <w:sz w:val="18"/>
          <w:lang w:val="ru-RU"/>
        </w:rPr>
        <w:t xml:space="preserve"> и </w:t>
      </w:r>
      <w:r>
        <w:rPr>
          <w:rFonts w:ascii="Consolas" w:hAnsi="Consolas"/>
          <w:sz w:val="18"/>
        </w:rPr>
        <w:t>box</w:t>
      </w:r>
      <w:r w:rsidRPr="00290598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sizing</w:t>
      </w:r>
      <w:r w:rsidRPr="00290598">
        <w:rPr>
          <w:rFonts w:ascii="Consolas" w:hAnsi="Consolas"/>
          <w:sz w:val="18"/>
          <w:lang w:val="ru-RU"/>
        </w:rPr>
        <w:t xml:space="preserve"> переопределены,</w:t>
      </w:r>
      <w:r w:rsidRPr="00290598">
        <w:rPr>
          <w:rFonts w:ascii="Consolas" w:hAnsi="Consolas"/>
          <w:sz w:val="18"/>
          <w:lang w:val="ru-RU"/>
        </w:rPr>
        <w:br/>
        <w:t xml:space="preserve">       чтобы кнопки не растягивались по </w:t>
      </w:r>
      <w:r>
        <w:rPr>
          <w:rFonts w:ascii="Consolas" w:hAnsi="Consolas"/>
          <w:sz w:val="18"/>
        </w:rPr>
        <w:t>width</w:t>
      </w:r>
      <w:r w:rsidRPr="00290598">
        <w:rPr>
          <w:rFonts w:ascii="Consolas" w:hAnsi="Consolas"/>
          <w:sz w:val="18"/>
          <w:lang w:val="ru-RU"/>
        </w:rPr>
        <w:t>: 100% из правила выше */</w:t>
      </w:r>
      <w:r w:rsidRPr="00290598">
        <w:rPr>
          <w:rFonts w:ascii="Consolas" w:hAnsi="Consolas"/>
          <w:sz w:val="18"/>
          <w:lang w:val="ru-RU"/>
        </w:rPr>
        <w:br/>
        <w:t>}</w:t>
      </w:r>
      <w:r w:rsidRPr="00290598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next</w:t>
      </w:r>
      <w:r w:rsidRPr="00290598">
        <w:rPr>
          <w:rFonts w:ascii="Consolas" w:hAnsi="Consolas"/>
          <w:sz w:val="18"/>
          <w:lang w:val="ru-RU"/>
        </w:rPr>
        <w:t xml:space="preserve"> { </w:t>
      </w:r>
      <w:r>
        <w:rPr>
          <w:rFonts w:ascii="Consolas" w:hAnsi="Consolas"/>
          <w:sz w:val="18"/>
        </w:rPr>
        <w:t>right</w:t>
      </w:r>
      <w:r w:rsidRPr="00290598">
        <w:rPr>
          <w:rFonts w:ascii="Consolas" w:hAnsi="Consolas"/>
          <w:sz w:val="18"/>
          <w:lang w:val="ru-RU"/>
        </w:rPr>
        <w:t>: 0; }</w:t>
      </w:r>
      <w:r w:rsidRPr="00290598">
        <w:rPr>
          <w:rFonts w:ascii="Consolas" w:hAnsi="Consolas"/>
          <w:sz w:val="18"/>
          <w:lang w:val="ru-RU"/>
        </w:rPr>
        <w:br/>
        <w:t>.</w:t>
      </w:r>
      <w:proofErr w:type="spellStart"/>
      <w:r>
        <w:rPr>
          <w:rFonts w:ascii="Consolas" w:hAnsi="Consolas"/>
          <w:sz w:val="18"/>
        </w:rPr>
        <w:t>prev</w:t>
      </w:r>
      <w:proofErr w:type="spellEnd"/>
      <w:r w:rsidRPr="00290598">
        <w:rPr>
          <w:rFonts w:ascii="Consolas" w:hAnsi="Consolas"/>
          <w:sz w:val="18"/>
          <w:lang w:val="ru-RU"/>
        </w:rPr>
        <w:t xml:space="preserve"> { </w:t>
      </w:r>
      <w:r>
        <w:rPr>
          <w:rFonts w:ascii="Consolas" w:hAnsi="Consolas"/>
          <w:sz w:val="18"/>
        </w:rPr>
        <w:t>left</w:t>
      </w:r>
      <w:r w:rsidRPr="00290598">
        <w:rPr>
          <w:rFonts w:ascii="Consolas" w:hAnsi="Consolas"/>
          <w:sz w:val="18"/>
          <w:lang w:val="ru-RU"/>
        </w:rPr>
        <w:t>: 0; }</w:t>
      </w:r>
    </w:p>
    <w:p w14:paraId="0D5DCAFC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Комбинация </w:t>
      </w:r>
      <w:r>
        <w:t>top</w:t>
      </w:r>
      <w:r w:rsidRPr="00290598">
        <w:rPr>
          <w:lang w:val="ru-RU"/>
        </w:rPr>
        <w:t xml:space="preserve">: 0; </w:t>
      </w:r>
      <w:r>
        <w:t>bottom</w:t>
      </w:r>
      <w:r w:rsidRPr="00290598">
        <w:rPr>
          <w:lang w:val="ru-RU"/>
        </w:rPr>
        <w:t xml:space="preserve">: 0; </w:t>
      </w:r>
      <w:r>
        <w:t>margin</w:t>
      </w:r>
      <w:r w:rsidRPr="00290598">
        <w:rPr>
          <w:lang w:val="ru-RU"/>
        </w:rPr>
        <w:t xml:space="preserve">: </w:t>
      </w:r>
      <w:r>
        <w:t>auto</w:t>
      </w:r>
      <w:r w:rsidRPr="00290598">
        <w:rPr>
          <w:lang w:val="ru-RU"/>
        </w:rPr>
        <w:t xml:space="preserve">; с </w:t>
      </w:r>
      <w:r>
        <w:t>height</w:t>
      </w:r>
      <w:r w:rsidRPr="00290598">
        <w:rPr>
          <w:lang w:val="ru-RU"/>
        </w:rPr>
        <w:t xml:space="preserve">: </w:t>
      </w:r>
      <w:r>
        <w:t>auto</w:t>
      </w:r>
      <w:r w:rsidRPr="00290598">
        <w:rPr>
          <w:lang w:val="ru-RU"/>
        </w:rPr>
        <w:t xml:space="preserve"> не работала бы — здесь высота формируется </w:t>
      </w:r>
      <w:r>
        <w:t>padding</w:t>
      </w:r>
      <w:r w:rsidRPr="00290598">
        <w:rPr>
          <w:lang w:val="ru-RU"/>
        </w:rPr>
        <w:t xml:space="preserve">, а </w:t>
      </w:r>
      <w:r>
        <w:t>margin</w:t>
      </w:r>
      <w:r w:rsidRPr="00290598">
        <w:rPr>
          <w:lang w:val="ru-RU"/>
        </w:rPr>
        <w:t xml:space="preserve">: </w:t>
      </w:r>
      <w:r>
        <w:t>auto</w:t>
      </w:r>
      <w:r w:rsidRPr="00290598">
        <w:rPr>
          <w:lang w:val="ru-RU"/>
        </w:rPr>
        <w:t xml:space="preserve"> центрирует по вертикали. Если бы кнопки </w:t>
      </w:r>
      <w:r w:rsidRPr="00290598">
        <w:rPr>
          <w:lang w:val="ru-RU"/>
        </w:rPr>
        <w:lastRenderedPageBreak/>
        <w:t xml:space="preserve">наследовали </w:t>
      </w:r>
      <w:r>
        <w:t>width</w:t>
      </w:r>
      <w:r w:rsidRPr="00290598">
        <w:rPr>
          <w:lang w:val="ru-RU"/>
        </w:rPr>
        <w:t xml:space="preserve">: 100% от общего правила </w:t>
      </w:r>
      <w:r>
        <w:t>input</w:t>
      </w:r>
      <w:r w:rsidRPr="00290598">
        <w:rPr>
          <w:lang w:val="ru-RU"/>
        </w:rPr>
        <w:t>/</w:t>
      </w:r>
      <w:r>
        <w:t>button</w:t>
      </w:r>
      <w:r w:rsidRPr="00290598">
        <w:rPr>
          <w:lang w:val="ru-RU"/>
        </w:rPr>
        <w:t xml:space="preserve">, они закрыли бы весь слайдер — поэтому в файле принудительно заданы </w:t>
      </w:r>
      <w:r>
        <w:t>width</w:t>
      </w:r>
      <w:r w:rsidRPr="00290598">
        <w:rPr>
          <w:lang w:val="ru-RU"/>
        </w:rPr>
        <w:t xml:space="preserve">: </w:t>
      </w:r>
      <w:r>
        <w:t>auto</w:t>
      </w:r>
      <w:r w:rsidRPr="00290598">
        <w:rPr>
          <w:lang w:val="ru-RU"/>
        </w:rPr>
        <w:t xml:space="preserve"> и </w:t>
      </w:r>
      <w:r>
        <w:t>box</w:t>
      </w:r>
      <w:r w:rsidRPr="00290598">
        <w:rPr>
          <w:lang w:val="ru-RU"/>
        </w:rPr>
        <w:t>-</w:t>
      </w:r>
      <w:r>
        <w:t>sizing</w:t>
      </w:r>
      <w:r w:rsidRPr="00290598">
        <w:rPr>
          <w:lang w:val="ru-RU"/>
        </w:rPr>
        <w:t xml:space="preserve"> </w:t>
      </w:r>
      <w:proofErr w:type="gramStart"/>
      <w:r w:rsidRPr="00290598">
        <w:rPr>
          <w:lang w:val="ru-RU"/>
        </w:rPr>
        <w:t>для .</w:t>
      </w:r>
      <w:proofErr w:type="spellStart"/>
      <w:r>
        <w:t>prev</w:t>
      </w:r>
      <w:proofErr w:type="spellEnd"/>
      <w:r w:rsidRPr="00290598">
        <w:rPr>
          <w:lang w:val="ru-RU"/>
        </w:rPr>
        <w:t>/.</w:t>
      </w:r>
      <w:r>
        <w:t>next</w:t>
      </w:r>
      <w:proofErr w:type="gramEnd"/>
      <w:r w:rsidRPr="00290598">
        <w:rPr>
          <w:lang w:val="ru-RU"/>
        </w:rPr>
        <w:t>.</w:t>
      </w:r>
    </w:p>
    <w:p w14:paraId="6240E5C2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6EBB36DD" w14:textId="77777777" w:rsidR="00A67A95" w:rsidRDefault="00000000">
      <w:pPr>
        <w:pStyle w:val="1"/>
      </w:pPr>
      <w:proofErr w:type="spellStart"/>
      <w:r>
        <w:lastRenderedPageBreak/>
        <w:t>Урок</w:t>
      </w:r>
      <w:proofErr w:type="spellEnd"/>
      <w:r>
        <w:t xml:space="preserve"> 13. Слайдер на JavaScript (static/js/slider.js)</w:t>
      </w:r>
    </w:p>
    <w:p w14:paraId="1F34B200" w14:textId="77777777" w:rsidR="00A67A95" w:rsidRDefault="00000000">
      <w:r>
        <w:rPr>
          <w:i/>
          <w:color w:val="333333"/>
          <w:sz w:val="20"/>
        </w:rPr>
        <w:t>static/js/slider.js</w:t>
      </w:r>
    </w:p>
    <w:p w14:paraId="439D6B43" w14:textId="77777777" w:rsidR="00A67A95" w:rsidRDefault="00000000">
      <w:pPr>
        <w:shd w:val="clear" w:color="auto" w:fill="F2F2F2"/>
        <w:ind w:left="170"/>
      </w:pPr>
      <w:r>
        <w:rPr>
          <w:rFonts w:ascii="Consolas" w:hAnsi="Consolas"/>
          <w:sz w:val="18"/>
        </w:rPr>
        <w:t>let slideIndex = 0;                                  // номер текущего слайда</w:t>
      </w:r>
      <w:r>
        <w:rPr>
          <w:rFonts w:ascii="Consolas" w:hAnsi="Consolas"/>
          <w:sz w:val="18"/>
        </w:rPr>
        <w:br/>
        <w:t>const slides = document.querySelectorAll('.slides img');  // все картинки слайдера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showSlide(index) {</w:t>
      </w:r>
      <w:r>
        <w:rPr>
          <w:rFonts w:ascii="Consolas" w:hAnsi="Consolas"/>
          <w:sz w:val="18"/>
        </w:rPr>
        <w:br/>
        <w:t xml:space="preserve">    slides.forEach((img, i) =&gt; {</w:t>
      </w:r>
      <w:r>
        <w:rPr>
          <w:rFonts w:ascii="Consolas" w:hAnsi="Consolas"/>
          <w:sz w:val="18"/>
        </w:rPr>
        <w:br/>
        <w:t xml:space="preserve">        img.classList.toggle('active', i === index);   // active только у нужной картинки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nextSlide() {</w:t>
      </w:r>
      <w:r>
        <w:rPr>
          <w:rFonts w:ascii="Consolas" w:hAnsi="Consolas"/>
          <w:sz w:val="18"/>
        </w:rPr>
        <w:br/>
        <w:t xml:space="preserve">    slideIndex = (slideIndex + 1) % slides.length;     // % — зацикливание: после последнего идёт первый</w:t>
      </w:r>
      <w:r>
        <w:rPr>
          <w:rFonts w:ascii="Consolas" w:hAnsi="Consolas"/>
          <w:sz w:val="18"/>
        </w:rPr>
        <w:br/>
        <w:t xml:space="preserve">    showSlide(slideIndex);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prevSlide() {</w:t>
      </w:r>
      <w:r>
        <w:rPr>
          <w:rFonts w:ascii="Consolas" w:hAnsi="Consolas"/>
          <w:sz w:val="18"/>
        </w:rPr>
        <w:br/>
        <w:t xml:space="preserve">    slideIndex = (slideIndex - 1 + slides.length) % slides.length;  // назад с зацикливанием</w:t>
      </w:r>
      <w:r>
        <w:rPr>
          <w:rFonts w:ascii="Consolas" w:hAnsi="Consolas"/>
          <w:sz w:val="18"/>
        </w:rPr>
        <w:br/>
        <w:t xml:space="preserve">    showSlide(slideIndex);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setInterval(nextSlide, 3000);   // автопрокрутка каждые 3 секунды</w:t>
      </w:r>
    </w:p>
    <w:p w14:paraId="0928CB33" w14:textId="77777777" w:rsidR="00A67A95" w:rsidRDefault="00000000">
      <w:pPr>
        <w:pStyle w:val="21"/>
      </w:pPr>
      <w:r>
        <w:t>13.1. Разбор построчно</w:t>
      </w:r>
    </w:p>
    <w:p w14:paraId="7D081F8B" w14:textId="77777777" w:rsidR="00A67A95" w:rsidRPr="00290598" w:rsidRDefault="00000000">
      <w:pPr>
        <w:pStyle w:val="a0"/>
        <w:rPr>
          <w:lang w:val="ru-RU"/>
        </w:rPr>
      </w:pPr>
      <w:proofErr w:type="gramStart"/>
      <w:r>
        <w:t>document</w:t>
      </w:r>
      <w:r w:rsidRPr="00290598">
        <w:rPr>
          <w:lang w:val="ru-RU"/>
        </w:rPr>
        <w:t>.</w:t>
      </w:r>
      <w:proofErr w:type="spellStart"/>
      <w:r>
        <w:t>querySelectorAll</w:t>
      </w:r>
      <w:proofErr w:type="spellEnd"/>
      <w:proofErr w:type="gramEnd"/>
      <w:r w:rsidRPr="00290598">
        <w:rPr>
          <w:lang w:val="ru-RU"/>
        </w:rPr>
        <w:t>(</w:t>
      </w:r>
      <w:proofErr w:type="gramStart"/>
      <w:r w:rsidRPr="00290598">
        <w:rPr>
          <w:lang w:val="ru-RU"/>
        </w:rPr>
        <w:t>'.</w:t>
      </w:r>
      <w:r>
        <w:t>slides</w:t>
      </w:r>
      <w:proofErr w:type="gramEnd"/>
      <w:r w:rsidRPr="00290598">
        <w:rPr>
          <w:lang w:val="ru-RU"/>
        </w:rPr>
        <w:t xml:space="preserve"> </w:t>
      </w:r>
      <w:proofErr w:type="spellStart"/>
      <w:r>
        <w:t>img</w:t>
      </w:r>
      <w:proofErr w:type="spellEnd"/>
      <w:r w:rsidRPr="00290598">
        <w:rPr>
          <w:lang w:val="ru-RU"/>
        </w:rPr>
        <w:t>') — находит ВСЕ &lt;</w:t>
      </w:r>
      <w:proofErr w:type="spellStart"/>
      <w:r>
        <w:t>img</w:t>
      </w:r>
      <w:proofErr w:type="spellEnd"/>
      <w:r w:rsidRPr="00290598">
        <w:rPr>
          <w:lang w:val="ru-RU"/>
        </w:rPr>
        <w:t xml:space="preserve">&gt; </w:t>
      </w:r>
      <w:proofErr w:type="gramStart"/>
      <w:r w:rsidRPr="00290598">
        <w:rPr>
          <w:lang w:val="ru-RU"/>
        </w:rPr>
        <w:t>внутри .</w:t>
      </w:r>
      <w:r>
        <w:t>slides</w:t>
      </w:r>
      <w:proofErr w:type="gramEnd"/>
      <w:r w:rsidRPr="00290598">
        <w:rPr>
          <w:lang w:val="ru-RU"/>
        </w:rPr>
        <w:t xml:space="preserve"> и возвращает их список (как массив). Сколько картинок в </w:t>
      </w:r>
      <w:r>
        <w:t>HTML</w:t>
      </w:r>
      <w:r w:rsidRPr="00290598">
        <w:rPr>
          <w:lang w:val="ru-RU"/>
        </w:rPr>
        <w:t xml:space="preserve"> — столько и слайдов; </w:t>
      </w:r>
      <w:r>
        <w:t>JS</w:t>
      </w:r>
      <w:r w:rsidRPr="00290598">
        <w:rPr>
          <w:lang w:val="ru-RU"/>
        </w:rPr>
        <w:t xml:space="preserve"> не нужно править при добавлении слайда.</w:t>
      </w:r>
    </w:p>
    <w:p w14:paraId="3BAF044B" w14:textId="77777777" w:rsidR="00A67A95" w:rsidRDefault="00000000">
      <w:pPr>
        <w:pStyle w:val="a0"/>
      </w:pPr>
      <w:proofErr w:type="spellStart"/>
      <w:r>
        <w:t>classList</w:t>
      </w:r>
      <w:proofErr w:type="spellEnd"/>
      <w:r w:rsidRPr="00290598">
        <w:rPr>
          <w:lang w:val="ru-RU"/>
        </w:rPr>
        <w:t>.</w:t>
      </w:r>
      <w:r>
        <w:t>toggle</w:t>
      </w:r>
      <w:r w:rsidRPr="00290598">
        <w:rPr>
          <w:lang w:val="ru-RU"/>
        </w:rPr>
        <w:t>('</w:t>
      </w:r>
      <w:r>
        <w:t>active</w:t>
      </w:r>
      <w:r w:rsidRPr="00290598">
        <w:rPr>
          <w:lang w:val="ru-RU"/>
        </w:rPr>
        <w:t xml:space="preserve">', условие) — ставит класс </w:t>
      </w:r>
      <w:r>
        <w:t>active</w:t>
      </w:r>
      <w:r w:rsidRPr="00290598">
        <w:rPr>
          <w:lang w:val="ru-RU"/>
        </w:rPr>
        <w:t xml:space="preserve">, если условие истинно, и убирает, если ложно. </w:t>
      </w:r>
      <w:r>
        <w:t>Одна строка заменяет цикл с if/else.</w:t>
      </w:r>
    </w:p>
    <w:p w14:paraId="44448132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 xml:space="preserve">Оператор % (остаток от деления) — трюк с зацикливанием: при </w:t>
      </w:r>
      <w:proofErr w:type="spellStart"/>
      <w:r>
        <w:t>slideIndex</w:t>
      </w:r>
      <w:proofErr w:type="spellEnd"/>
      <w:r w:rsidRPr="00290598">
        <w:rPr>
          <w:lang w:val="ru-RU"/>
        </w:rPr>
        <w:t xml:space="preserve"> = 4 и 4 слайдах (4+</w:t>
      </w:r>
      <w:proofErr w:type="gramStart"/>
      <w:r w:rsidRPr="00290598">
        <w:rPr>
          <w:lang w:val="ru-RU"/>
        </w:rPr>
        <w:t>1)%</w:t>
      </w:r>
      <w:proofErr w:type="gramEnd"/>
      <w:r w:rsidRPr="00290598">
        <w:rPr>
          <w:lang w:val="ru-RU"/>
        </w:rPr>
        <w:t>4 = 1... точнее (3+</w:t>
      </w:r>
      <w:proofErr w:type="gramStart"/>
      <w:r w:rsidRPr="00290598">
        <w:rPr>
          <w:lang w:val="ru-RU"/>
        </w:rPr>
        <w:t>1)%</w:t>
      </w:r>
      <w:proofErr w:type="gramEnd"/>
      <w:r w:rsidRPr="00290598">
        <w:rPr>
          <w:lang w:val="ru-RU"/>
        </w:rPr>
        <w:t xml:space="preserve">4 = 0 — после четвёртого слайда снова первый. Для </w:t>
      </w:r>
      <w:proofErr w:type="spellStart"/>
      <w:r>
        <w:t>prevSlide</w:t>
      </w:r>
      <w:proofErr w:type="spellEnd"/>
      <w:r w:rsidRPr="00290598">
        <w:rPr>
          <w:lang w:val="ru-RU"/>
        </w:rPr>
        <w:t xml:space="preserve"> добавляем </w:t>
      </w:r>
      <w:proofErr w:type="gramStart"/>
      <w:r>
        <w:t>slides</w:t>
      </w:r>
      <w:r w:rsidRPr="00290598">
        <w:rPr>
          <w:lang w:val="ru-RU"/>
        </w:rPr>
        <w:t>.</w:t>
      </w:r>
      <w:r>
        <w:t>length</w:t>
      </w:r>
      <w:proofErr w:type="gramEnd"/>
      <w:r w:rsidRPr="00290598">
        <w:rPr>
          <w:lang w:val="ru-RU"/>
        </w:rPr>
        <w:t xml:space="preserve"> перед делением, чтобы не получить отрицательное число.</w:t>
      </w:r>
    </w:p>
    <w:p w14:paraId="131D2DBD" w14:textId="77777777" w:rsidR="00A67A95" w:rsidRDefault="00000000">
      <w:pPr>
        <w:pStyle w:val="a0"/>
      </w:pP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nextSlide</w:t>
      </w:r>
      <w:proofErr w:type="spellEnd"/>
      <w:r>
        <w:t xml:space="preserve">, 3000) — </w:t>
      </w:r>
      <w:proofErr w:type="spellStart"/>
      <w:r>
        <w:t>вызывает</w:t>
      </w:r>
      <w:proofErr w:type="spellEnd"/>
      <w:r>
        <w:t xml:space="preserve"> nextSlide каждые 3000 мс. Стрелки prev/next вызывают функции напрямую из HTML (onclick="prevSlide()").</w:t>
      </w:r>
    </w:p>
    <w:p w14:paraId="61706594" w14:textId="77777777" w:rsidR="00A67A95" w:rsidRPr="00290598" w:rsidRDefault="00000000">
      <w:pPr>
        <w:pStyle w:val="a0"/>
        <w:rPr>
          <w:lang w:val="ru-RU"/>
        </w:rPr>
      </w:pPr>
      <w:r w:rsidRPr="00290598">
        <w:rPr>
          <w:lang w:val="ru-RU"/>
        </w:rPr>
        <w:t xml:space="preserve">Обратите внимание: скрипт подключается В КОНЦЕ </w:t>
      </w:r>
      <w:r>
        <w:t>home</w:t>
      </w:r>
      <w:r w:rsidRPr="00290598">
        <w:rPr>
          <w:lang w:val="ru-RU"/>
        </w:rPr>
        <w:t>.</w:t>
      </w:r>
      <w:r>
        <w:t>html</w:t>
      </w:r>
      <w:r w:rsidRPr="00290598">
        <w:rPr>
          <w:lang w:val="ru-RU"/>
        </w:rPr>
        <w:t xml:space="preserve">, после блока с картинками — иначе на момент выполнения </w:t>
      </w:r>
      <w:proofErr w:type="spellStart"/>
      <w:r>
        <w:t>querySelectorAll</w:t>
      </w:r>
      <w:proofErr w:type="spellEnd"/>
      <w:r w:rsidRPr="00290598">
        <w:rPr>
          <w:lang w:val="ru-RU"/>
        </w:rPr>
        <w:t xml:space="preserve"> картинок ещё не было бы в </w:t>
      </w:r>
      <w:r>
        <w:t>DOM</w:t>
      </w:r>
      <w:r w:rsidRPr="00290598">
        <w:rPr>
          <w:lang w:val="ru-RU"/>
        </w:rPr>
        <w:t xml:space="preserve"> и </w:t>
      </w:r>
      <w:r>
        <w:t>slides</w:t>
      </w:r>
      <w:r w:rsidRPr="00290598">
        <w:rPr>
          <w:lang w:val="ru-RU"/>
        </w:rPr>
        <w:t xml:space="preserve"> оказался бы пустым.</w:t>
      </w:r>
    </w:p>
    <w:p w14:paraId="2FF5C844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br w:type="page"/>
      </w:r>
    </w:p>
    <w:p w14:paraId="0310A8F5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lastRenderedPageBreak/>
        <w:t>Урок 14. Сборка проекта: порядок действий от нуля</w:t>
      </w:r>
    </w:p>
    <w:p w14:paraId="312E60B9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>Вот полный чек-лист, если вы создаёте проект заново:</w:t>
      </w:r>
    </w:p>
    <w:p w14:paraId="5B416902" w14:textId="77777777" w:rsidR="00A67A95" w:rsidRDefault="00000000">
      <w:pPr>
        <w:pStyle w:val="a"/>
      </w:pP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korochki</w:t>
      </w:r>
      <w:proofErr w:type="spellEnd"/>
      <w:r>
        <w:t xml:space="preserve"> &amp;&amp; cd korochki</w:t>
      </w:r>
    </w:p>
    <w:p w14:paraId="77664D5C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 xml:space="preserve">Создать пакет </w:t>
      </w:r>
      <w:r>
        <w:t>apps</w:t>
      </w:r>
      <w:r w:rsidRPr="00290598">
        <w:rPr>
          <w:lang w:val="ru-RU"/>
        </w:rPr>
        <w:t xml:space="preserve"> и три приложения: </w:t>
      </w:r>
      <w:r>
        <w:t>users</w:t>
      </w:r>
      <w:r w:rsidRPr="00290598">
        <w:rPr>
          <w:lang w:val="ru-RU"/>
        </w:rPr>
        <w:t xml:space="preserve">, </w:t>
      </w:r>
      <w:r>
        <w:t>applications</w:t>
      </w:r>
      <w:r w:rsidRPr="00290598">
        <w:rPr>
          <w:lang w:val="ru-RU"/>
        </w:rPr>
        <w:t xml:space="preserve">, </w:t>
      </w:r>
      <w:r>
        <w:t>core</w:t>
      </w:r>
      <w:r w:rsidRPr="00290598">
        <w:rPr>
          <w:lang w:val="ru-RU"/>
        </w:rPr>
        <w:t xml:space="preserve"> (добавить __</w:t>
      </w:r>
      <w:proofErr w:type="spellStart"/>
      <w:r>
        <w:t>init</w:t>
      </w:r>
      <w:proofErr w:type="spellEnd"/>
      <w:r w:rsidRPr="00290598">
        <w:rPr>
          <w:lang w:val="ru-RU"/>
        </w:rPr>
        <w:t>__.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в </w:t>
      </w:r>
      <w:r>
        <w:t>apps</w:t>
      </w:r>
      <w:r w:rsidRPr="00290598">
        <w:rPr>
          <w:lang w:val="ru-RU"/>
        </w:rPr>
        <w:t>).</w:t>
      </w:r>
    </w:p>
    <w:p w14:paraId="2AB2C83F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 xml:space="preserve">В </w:t>
      </w:r>
      <w:r>
        <w:t>settings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: добавить три приложения в </w:t>
      </w:r>
      <w:r>
        <w:t>INSTALLED</w:t>
      </w:r>
      <w:r w:rsidRPr="00290598">
        <w:rPr>
          <w:lang w:val="ru-RU"/>
        </w:rPr>
        <w:t>_</w:t>
      </w:r>
      <w:r>
        <w:t>APPS</w:t>
      </w:r>
      <w:r w:rsidRPr="00290598">
        <w:rPr>
          <w:lang w:val="ru-RU"/>
        </w:rPr>
        <w:t xml:space="preserve">, указать </w:t>
      </w:r>
      <w:r>
        <w:t>AUTH</w:t>
      </w:r>
      <w:r w:rsidRPr="00290598">
        <w:rPr>
          <w:lang w:val="ru-RU"/>
        </w:rPr>
        <w:t>_</w:t>
      </w:r>
      <w:r>
        <w:t>USER</w:t>
      </w:r>
      <w:r w:rsidRPr="00290598">
        <w:rPr>
          <w:lang w:val="ru-RU"/>
        </w:rPr>
        <w:t>_</w:t>
      </w:r>
      <w:r>
        <w:t>MODEL</w:t>
      </w:r>
      <w:r w:rsidRPr="00290598">
        <w:rPr>
          <w:lang w:val="ru-RU"/>
        </w:rPr>
        <w:t xml:space="preserve"> = '</w:t>
      </w:r>
      <w:proofErr w:type="gramStart"/>
      <w:r>
        <w:t>users</w:t>
      </w:r>
      <w:r w:rsidRPr="00290598">
        <w:rPr>
          <w:lang w:val="ru-RU"/>
        </w:rPr>
        <w:t>.</w:t>
      </w:r>
      <w:r>
        <w:t>User</w:t>
      </w:r>
      <w:proofErr w:type="gramEnd"/>
      <w:r w:rsidRPr="00290598">
        <w:rPr>
          <w:lang w:val="ru-RU"/>
        </w:rPr>
        <w:t xml:space="preserve">', настроить </w:t>
      </w:r>
      <w:r>
        <w:t>TEMPLATES</w:t>
      </w:r>
      <w:r w:rsidRPr="00290598">
        <w:rPr>
          <w:lang w:val="ru-RU"/>
        </w:rPr>
        <w:t xml:space="preserve"> </w:t>
      </w:r>
      <w:r>
        <w:t>DIRS</w:t>
      </w:r>
      <w:r w:rsidRPr="00290598">
        <w:rPr>
          <w:lang w:val="ru-RU"/>
        </w:rPr>
        <w:t xml:space="preserve"> и </w:t>
      </w:r>
      <w:r>
        <w:t>STATICFILES</w:t>
      </w:r>
      <w:r w:rsidRPr="00290598">
        <w:rPr>
          <w:lang w:val="ru-RU"/>
        </w:rPr>
        <w:t>_</w:t>
      </w:r>
      <w:r>
        <w:t>DIRS</w:t>
      </w:r>
      <w:r w:rsidRPr="00290598">
        <w:rPr>
          <w:lang w:val="ru-RU"/>
        </w:rPr>
        <w:t xml:space="preserve">, </w:t>
      </w:r>
      <w:r>
        <w:t>LOGIN</w:t>
      </w:r>
      <w:r w:rsidRPr="00290598">
        <w:rPr>
          <w:lang w:val="ru-RU"/>
        </w:rPr>
        <w:t>_</w:t>
      </w:r>
      <w:r>
        <w:t>URL</w:t>
      </w:r>
      <w:r w:rsidRPr="00290598">
        <w:rPr>
          <w:lang w:val="ru-RU"/>
        </w:rPr>
        <w:t>/</w:t>
      </w:r>
      <w:r>
        <w:t>LOGIN</w:t>
      </w:r>
      <w:r w:rsidRPr="00290598">
        <w:rPr>
          <w:lang w:val="ru-RU"/>
        </w:rPr>
        <w:t>_</w:t>
      </w:r>
      <w:r>
        <w:t>REDIRECT</w:t>
      </w:r>
      <w:r w:rsidRPr="00290598">
        <w:rPr>
          <w:lang w:val="ru-RU"/>
        </w:rPr>
        <w:t>_</w:t>
      </w:r>
      <w:r>
        <w:t>URL</w:t>
      </w:r>
      <w:r w:rsidRPr="00290598">
        <w:rPr>
          <w:lang w:val="ru-RU"/>
        </w:rPr>
        <w:t>/</w:t>
      </w:r>
      <w:r>
        <w:t>LOGOUT</w:t>
      </w:r>
      <w:r w:rsidRPr="00290598">
        <w:rPr>
          <w:lang w:val="ru-RU"/>
        </w:rPr>
        <w:t>_</w:t>
      </w:r>
      <w:r>
        <w:t>REDIRECT</w:t>
      </w:r>
      <w:r w:rsidRPr="00290598">
        <w:rPr>
          <w:lang w:val="ru-RU"/>
        </w:rPr>
        <w:t>_</w:t>
      </w:r>
      <w:r>
        <w:t>URL</w:t>
      </w:r>
      <w:r w:rsidRPr="00290598">
        <w:rPr>
          <w:lang w:val="ru-RU"/>
        </w:rPr>
        <w:t>.</w:t>
      </w:r>
    </w:p>
    <w:p w14:paraId="27B8DC40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 xml:space="preserve">В каждом приложении написать </w:t>
      </w:r>
      <w:r>
        <w:t>models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(</w:t>
      </w:r>
      <w:r>
        <w:t>User</w:t>
      </w:r>
      <w:r w:rsidRPr="00290598">
        <w:rPr>
          <w:lang w:val="ru-RU"/>
        </w:rPr>
        <w:t xml:space="preserve">, </w:t>
      </w:r>
      <w:proofErr w:type="spellStart"/>
      <w:r>
        <w:t>Zayavka</w:t>
      </w:r>
      <w:proofErr w:type="spellEnd"/>
      <w:r w:rsidRPr="00290598">
        <w:rPr>
          <w:lang w:val="ru-RU"/>
        </w:rPr>
        <w:t>).</w:t>
      </w:r>
    </w:p>
    <w:p w14:paraId="79E64209" w14:textId="77777777" w:rsidR="00A67A95" w:rsidRDefault="00000000">
      <w:pPr>
        <w:pStyle w:val="a"/>
      </w:pPr>
      <w:r>
        <w:t xml:space="preserve">python manage.py </w:t>
      </w:r>
      <w:proofErr w:type="spellStart"/>
      <w:r>
        <w:t>makemigrations</w:t>
      </w:r>
      <w:proofErr w:type="spellEnd"/>
      <w:r>
        <w:t xml:space="preserve"> &amp;&amp; python manage.py migrate.</w:t>
      </w:r>
    </w:p>
    <w:p w14:paraId="11805BB8" w14:textId="77777777" w:rsidR="00A67A95" w:rsidRDefault="00000000">
      <w:pPr>
        <w:pStyle w:val="a"/>
      </w:pPr>
      <w:r>
        <w:t>python manage.py createsuperuser — создать администратора.</w:t>
      </w:r>
    </w:p>
    <w:p w14:paraId="044B4C7B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 xml:space="preserve">Написать </w:t>
      </w:r>
      <w:r>
        <w:t>views</w:t>
      </w:r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для трёх приложений, </w:t>
      </w:r>
      <w:proofErr w:type="spellStart"/>
      <w:r>
        <w:t>urls</w:t>
      </w:r>
      <w:proofErr w:type="spellEnd"/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 xml:space="preserve"> для трёх приложений и главный </w:t>
      </w:r>
      <w:proofErr w:type="spellStart"/>
      <w:r>
        <w:t>korochki</w:t>
      </w:r>
      <w:proofErr w:type="spellEnd"/>
      <w:r w:rsidRPr="00290598">
        <w:rPr>
          <w:lang w:val="ru-RU"/>
        </w:rPr>
        <w:t>/</w:t>
      </w:r>
      <w:proofErr w:type="spellStart"/>
      <w:r>
        <w:t>urls</w:t>
      </w:r>
      <w:proofErr w:type="spellEnd"/>
      <w:r w:rsidRPr="00290598">
        <w:rPr>
          <w:lang w:val="ru-RU"/>
        </w:rPr>
        <w:t>.</w:t>
      </w:r>
      <w:proofErr w:type="spellStart"/>
      <w:r>
        <w:t>py</w:t>
      </w:r>
      <w:proofErr w:type="spellEnd"/>
      <w:r w:rsidRPr="00290598">
        <w:rPr>
          <w:lang w:val="ru-RU"/>
        </w:rPr>
        <w:t>.</w:t>
      </w:r>
    </w:p>
    <w:p w14:paraId="57C1CBB8" w14:textId="77777777" w:rsidR="00A67A95" w:rsidRDefault="00000000">
      <w:pPr>
        <w:pStyle w:val="a"/>
      </w:pPr>
      <w:proofErr w:type="spellStart"/>
      <w:r>
        <w:t>Создать</w:t>
      </w:r>
      <w:proofErr w:type="spellEnd"/>
      <w:r>
        <w:t xml:space="preserve"> templates/: base.html, users/login.html, users/register.html, core/home.html, applications/create.html, applications/add_review.html.</w:t>
      </w:r>
    </w:p>
    <w:p w14:paraId="40B14529" w14:textId="77777777" w:rsidR="00A67A95" w:rsidRDefault="00000000">
      <w:pPr>
        <w:pStyle w:val="a"/>
      </w:pPr>
      <w:r>
        <w:t>Создать static/: css/style.css, js/slider.js, положить картинки images/slide1..4.png.</w:t>
      </w:r>
    </w:p>
    <w:p w14:paraId="6BB6FE46" w14:textId="77777777" w:rsidR="00A67A95" w:rsidRDefault="00000000">
      <w:pPr>
        <w:pStyle w:val="a"/>
      </w:pPr>
      <w:r>
        <w:t>Настроить admin.py (User — простая регистрация, Zayavka — ZayavkaAdmin).</w:t>
      </w:r>
    </w:p>
    <w:p w14:paraId="6645AF1A" w14:textId="77777777" w:rsidR="00A67A95" w:rsidRDefault="00000000">
      <w:pPr>
        <w:pStyle w:val="a"/>
      </w:pPr>
      <w:r>
        <w:t>python manage.py runserver — проверить: регистрация → вход → подача заявки → админка (смена статуса) → отзыв.</w:t>
      </w:r>
    </w:p>
    <w:p w14:paraId="1A5B5309" w14:textId="77777777" w:rsidR="00A67A95" w:rsidRDefault="00000000">
      <w:pPr>
        <w:pStyle w:val="21"/>
      </w:pPr>
      <w:r>
        <w:t>14.1. Проверочный сценарий (тестирование)</w:t>
      </w:r>
    </w:p>
    <w:p w14:paraId="3C8D4AE6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>Откройте /</w:t>
      </w:r>
      <w:r>
        <w:t>users</w:t>
      </w:r>
      <w:r w:rsidRPr="00290598">
        <w:rPr>
          <w:lang w:val="ru-RU"/>
        </w:rPr>
        <w:t>/</w:t>
      </w:r>
      <w:r>
        <w:t>register</w:t>
      </w:r>
      <w:r w:rsidRPr="00290598">
        <w:rPr>
          <w:lang w:val="ru-RU"/>
        </w:rPr>
        <w:t>/, создайте пользователя с паролем короче 8 символов — увидите ошибку.</w:t>
      </w:r>
    </w:p>
    <w:p w14:paraId="137F301A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>Зарегистрируйтесь нормально → вас перекинет на вход.</w:t>
      </w:r>
    </w:p>
    <w:p w14:paraId="1165010F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>Войдите → попадёте на главную, увидите приветствие и «У вас пока нет заявок».</w:t>
      </w:r>
    </w:p>
    <w:p w14:paraId="6AE644FC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 xml:space="preserve">Нажмите «Подать новую заявку», заполните форму → заявка появится в таблице со статусом </w:t>
      </w:r>
      <w:r>
        <w:t>NEW</w:t>
      </w:r>
      <w:r w:rsidRPr="00290598">
        <w:rPr>
          <w:lang w:val="ru-RU"/>
        </w:rPr>
        <w:t>.</w:t>
      </w:r>
    </w:p>
    <w:p w14:paraId="1EF15BA7" w14:textId="77777777" w:rsidR="00A67A95" w:rsidRPr="00290598" w:rsidRDefault="00000000">
      <w:pPr>
        <w:pStyle w:val="a"/>
        <w:rPr>
          <w:lang w:val="ru-RU"/>
        </w:rPr>
      </w:pPr>
      <w:r w:rsidRPr="00290598">
        <w:rPr>
          <w:lang w:val="ru-RU"/>
        </w:rPr>
        <w:t>Войдите как суперпользователь (при входе вас перекинет сразу в /</w:t>
      </w:r>
      <w:r>
        <w:t>admin</w:t>
      </w:r>
      <w:r w:rsidRPr="00290598">
        <w:rPr>
          <w:lang w:val="ru-RU"/>
        </w:rPr>
        <w:t xml:space="preserve">/), найдите заявку, смените статус на </w:t>
      </w:r>
      <w:r>
        <w:t>completed</w:t>
      </w:r>
      <w:r w:rsidRPr="00290598">
        <w:rPr>
          <w:lang w:val="ru-RU"/>
        </w:rPr>
        <w:t>.</w:t>
      </w:r>
    </w:p>
    <w:p w14:paraId="2C55E2EC" w14:textId="77777777" w:rsidR="00A67A95" w:rsidRDefault="00000000">
      <w:pPr>
        <w:pStyle w:val="a"/>
      </w:pPr>
      <w:r w:rsidRPr="00290598">
        <w:rPr>
          <w:lang w:val="ru-RU"/>
        </w:rPr>
        <w:t xml:space="preserve">Вернитесь под обычным пользователем — в таблице появилась ссылка «Оставить отзыв». </w:t>
      </w:r>
      <w:r>
        <w:t xml:space="preserve">Напишите </w:t>
      </w:r>
      <w:proofErr w:type="spellStart"/>
      <w:r>
        <w:t>отзыв</w:t>
      </w:r>
      <w:proofErr w:type="spellEnd"/>
      <w:r>
        <w:t xml:space="preserve"> — </w:t>
      </w:r>
      <w:proofErr w:type="spellStart"/>
      <w:r>
        <w:t>он</w:t>
      </w:r>
      <w:proofErr w:type="spellEnd"/>
      <w:r>
        <w:t xml:space="preserve"> отобразится обрезанным до 30 символов.</w:t>
      </w:r>
    </w:p>
    <w:p w14:paraId="75EF359F" w14:textId="77777777" w:rsidR="00A67A95" w:rsidRPr="00290598" w:rsidRDefault="00000000">
      <w:pPr>
        <w:pStyle w:val="1"/>
        <w:rPr>
          <w:lang w:val="ru-RU"/>
        </w:rPr>
      </w:pPr>
      <w:r w:rsidRPr="00290598">
        <w:rPr>
          <w:lang w:val="ru-RU"/>
        </w:rPr>
        <w:t>Урок 15. Типичные ошибки и их решения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89"/>
        <w:gridCol w:w="2289"/>
        <w:gridCol w:w="2178"/>
      </w:tblGrid>
      <w:tr w:rsidR="00A67A95" w14:paraId="3C5789D6" w14:textId="77777777">
        <w:tc>
          <w:tcPr>
            <w:tcW w:w="2880" w:type="dxa"/>
          </w:tcPr>
          <w:p w14:paraId="74E9164F" w14:textId="77777777" w:rsidR="00A67A95" w:rsidRDefault="00000000">
            <w:proofErr w:type="spellStart"/>
            <w:r>
              <w:t>Ошибка</w:t>
            </w:r>
            <w:proofErr w:type="spellEnd"/>
            <w:r>
              <w:t>/</w:t>
            </w:r>
            <w:proofErr w:type="spellStart"/>
            <w:r>
              <w:t>симптом</w:t>
            </w:r>
            <w:proofErr w:type="spellEnd"/>
          </w:p>
        </w:tc>
        <w:tc>
          <w:tcPr>
            <w:tcW w:w="2880" w:type="dxa"/>
          </w:tcPr>
          <w:p w14:paraId="2D09D727" w14:textId="77777777" w:rsidR="00A67A95" w:rsidRDefault="00000000">
            <w:r>
              <w:t>Причина</w:t>
            </w:r>
          </w:p>
        </w:tc>
        <w:tc>
          <w:tcPr>
            <w:tcW w:w="2880" w:type="dxa"/>
          </w:tcPr>
          <w:p w14:paraId="6D8FAFC8" w14:textId="77777777" w:rsidR="00A67A95" w:rsidRDefault="00000000">
            <w:r>
              <w:t>Решение</w:t>
            </w:r>
          </w:p>
        </w:tc>
      </w:tr>
      <w:tr w:rsidR="00A67A95" w:rsidRPr="00290598" w14:paraId="739C4A57" w14:textId="77777777">
        <w:tc>
          <w:tcPr>
            <w:tcW w:w="2880" w:type="dxa"/>
          </w:tcPr>
          <w:p w14:paraId="054FAC17" w14:textId="77777777" w:rsidR="00A67A95" w:rsidRDefault="00000000">
            <w:r>
              <w:t>django.core.exceptions.ImproperlyConfigured: AUTH_USER_MODEL refers to ...</w:t>
            </w:r>
          </w:p>
        </w:tc>
        <w:tc>
          <w:tcPr>
            <w:tcW w:w="2880" w:type="dxa"/>
          </w:tcPr>
          <w:p w14:paraId="5C899D8F" w14:textId="77777777" w:rsidR="00A67A95" w:rsidRPr="00290598" w:rsidRDefault="00000000">
            <w:pPr>
              <w:rPr>
                <w:lang w:val="ru-RU"/>
              </w:rPr>
            </w:pPr>
            <w:r>
              <w:t>AUTH</w:t>
            </w:r>
            <w:r w:rsidRPr="00290598">
              <w:rPr>
                <w:lang w:val="ru-RU"/>
              </w:rPr>
              <w:t>_</w:t>
            </w:r>
            <w:r>
              <w:t>USER</w:t>
            </w:r>
            <w:r w:rsidRPr="00290598">
              <w:rPr>
                <w:lang w:val="ru-RU"/>
              </w:rPr>
              <w:t>_</w:t>
            </w:r>
            <w:r>
              <w:t>MODEL</w:t>
            </w:r>
            <w:r w:rsidRPr="00290598">
              <w:rPr>
                <w:lang w:val="ru-RU"/>
              </w:rPr>
              <w:t xml:space="preserve"> указан после создания миграций</w:t>
            </w:r>
          </w:p>
        </w:tc>
        <w:tc>
          <w:tcPr>
            <w:tcW w:w="2880" w:type="dxa"/>
          </w:tcPr>
          <w:p w14:paraId="266E616D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Удалить </w:t>
            </w:r>
            <w:proofErr w:type="spellStart"/>
            <w:r>
              <w:t>db</w:t>
            </w:r>
            <w:proofErr w:type="spellEnd"/>
            <w:r w:rsidRPr="00290598">
              <w:rPr>
                <w:lang w:val="ru-RU"/>
              </w:rPr>
              <w:t>.</w:t>
            </w:r>
            <w:proofErr w:type="spellStart"/>
            <w:r>
              <w:t>sqlite</w:t>
            </w:r>
            <w:proofErr w:type="spellEnd"/>
            <w:r w:rsidRPr="00290598">
              <w:rPr>
                <w:lang w:val="ru-RU"/>
              </w:rPr>
              <w:t>3 и миграции (кроме __</w:t>
            </w:r>
            <w:proofErr w:type="spellStart"/>
            <w:r>
              <w:t>init</w:t>
            </w:r>
            <w:proofErr w:type="spellEnd"/>
            <w:r w:rsidRPr="00290598">
              <w:rPr>
                <w:lang w:val="ru-RU"/>
              </w:rPr>
              <w:t>__.</w:t>
            </w:r>
            <w:proofErr w:type="spellStart"/>
            <w:r>
              <w:t>py</w:t>
            </w:r>
            <w:proofErr w:type="spellEnd"/>
            <w:r w:rsidRPr="00290598">
              <w:rPr>
                <w:lang w:val="ru-RU"/>
              </w:rPr>
              <w:t xml:space="preserve">), </w:t>
            </w:r>
            <w:proofErr w:type="spellStart"/>
            <w:r>
              <w:t>makemigrations</w:t>
            </w:r>
            <w:proofErr w:type="spellEnd"/>
            <w:r w:rsidRPr="00290598">
              <w:rPr>
                <w:lang w:val="ru-RU"/>
              </w:rPr>
              <w:t xml:space="preserve"> заново</w:t>
            </w:r>
          </w:p>
        </w:tc>
      </w:tr>
      <w:tr w:rsidR="00A67A95" w14:paraId="5F118722" w14:textId="77777777">
        <w:tc>
          <w:tcPr>
            <w:tcW w:w="2880" w:type="dxa"/>
          </w:tcPr>
          <w:p w14:paraId="4DDCF134" w14:textId="77777777" w:rsidR="00A67A95" w:rsidRDefault="00000000">
            <w:r>
              <w:t>CSRF verification failed</w:t>
            </w:r>
          </w:p>
        </w:tc>
        <w:tc>
          <w:tcPr>
            <w:tcW w:w="2880" w:type="dxa"/>
          </w:tcPr>
          <w:p w14:paraId="301E2CA3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В форме забыли {% </w:t>
            </w:r>
            <w:proofErr w:type="spellStart"/>
            <w:r>
              <w:t>csrf</w:t>
            </w:r>
            <w:proofErr w:type="spellEnd"/>
            <w:r w:rsidRPr="00290598">
              <w:rPr>
                <w:lang w:val="ru-RU"/>
              </w:rPr>
              <w:t>_</w:t>
            </w:r>
            <w:r>
              <w:t>token</w:t>
            </w:r>
            <w:r w:rsidRPr="00290598">
              <w:rPr>
                <w:lang w:val="ru-RU"/>
              </w:rPr>
              <w:t xml:space="preserve"> %}</w:t>
            </w:r>
          </w:p>
        </w:tc>
        <w:tc>
          <w:tcPr>
            <w:tcW w:w="2880" w:type="dxa"/>
          </w:tcPr>
          <w:p w14:paraId="10A32D67" w14:textId="77777777" w:rsidR="00A67A95" w:rsidRDefault="00000000">
            <w:proofErr w:type="spellStart"/>
            <w:r>
              <w:t>Добавить</w:t>
            </w:r>
            <w:proofErr w:type="spellEnd"/>
            <w:r>
              <w:t xml:space="preserve"> </w:t>
            </w:r>
            <w:proofErr w:type="spellStart"/>
            <w:r>
              <w:t>токен</w:t>
            </w:r>
            <w:proofErr w:type="spellEnd"/>
            <w:r>
              <w:t xml:space="preserve"> </w:t>
            </w:r>
            <w:proofErr w:type="spellStart"/>
            <w:r>
              <w:t>внутрь</w:t>
            </w:r>
            <w:proofErr w:type="spellEnd"/>
            <w:r>
              <w:t xml:space="preserve"> &lt;form&gt;</w:t>
            </w:r>
          </w:p>
        </w:tc>
      </w:tr>
      <w:tr w:rsidR="00A67A95" w14:paraId="0FD1C902" w14:textId="77777777">
        <w:tc>
          <w:tcPr>
            <w:tcW w:w="2880" w:type="dxa"/>
          </w:tcPr>
          <w:p w14:paraId="3E79FE77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lastRenderedPageBreak/>
              <w:t xml:space="preserve">Поля формы не доходят до </w:t>
            </w:r>
            <w:r>
              <w:t>view</w:t>
            </w:r>
            <w:r w:rsidRPr="00290598">
              <w:rPr>
                <w:lang w:val="ru-RU"/>
              </w:rPr>
              <w:t xml:space="preserve"> (пустые значения)</w:t>
            </w:r>
          </w:p>
        </w:tc>
        <w:tc>
          <w:tcPr>
            <w:tcW w:w="2880" w:type="dxa"/>
          </w:tcPr>
          <w:p w14:paraId="6923F046" w14:textId="77777777" w:rsidR="00A67A95" w:rsidRPr="00290598" w:rsidRDefault="00000000">
            <w:pPr>
              <w:rPr>
                <w:lang w:val="ru-RU"/>
              </w:rPr>
            </w:pPr>
            <w:r>
              <w:t>name</w:t>
            </w:r>
            <w:r w:rsidRPr="00290598">
              <w:rPr>
                <w:lang w:val="ru-RU"/>
              </w:rPr>
              <w:t xml:space="preserve"> поля в </w:t>
            </w:r>
            <w:r>
              <w:t>HTML</w:t>
            </w:r>
            <w:r w:rsidRPr="00290598">
              <w:rPr>
                <w:lang w:val="ru-RU"/>
              </w:rPr>
              <w:t xml:space="preserve"> не совпадает с ключом в </w:t>
            </w:r>
            <w:r>
              <w:t>request</w:t>
            </w:r>
            <w:r w:rsidRPr="00290598">
              <w:rPr>
                <w:lang w:val="ru-RU"/>
              </w:rPr>
              <w:t>.</w:t>
            </w:r>
            <w:r>
              <w:t>POST</w:t>
            </w:r>
            <w:r w:rsidRPr="00290598">
              <w:rPr>
                <w:lang w:val="ru-RU"/>
              </w:rPr>
              <w:t>.</w:t>
            </w:r>
            <w:r>
              <w:t>get</w:t>
            </w:r>
            <w:r w:rsidRPr="00290598">
              <w:rPr>
                <w:lang w:val="ru-RU"/>
              </w:rPr>
              <w:t>(...)</w:t>
            </w:r>
          </w:p>
        </w:tc>
        <w:tc>
          <w:tcPr>
            <w:tcW w:w="2880" w:type="dxa"/>
          </w:tcPr>
          <w:p w14:paraId="22C58D7D" w14:textId="77777777" w:rsidR="00A67A95" w:rsidRDefault="00000000">
            <w:proofErr w:type="spellStart"/>
            <w:r>
              <w:t>Сверить</w:t>
            </w:r>
            <w:proofErr w:type="spellEnd"/>
            <w:r>
              <w:t xml:space="preserve"> name="</w:t>
            </w:r>
            <w:proofErr w:type="spellStart"/>
            <w:r>
              <w:t>fio</w:t>
            </w:r>
            <w:proofErr w:type="spellEnd"/>
            <w:r>
              <w:t>" ↔ get('</w:t>
            </w:r>
            <w:proofErr w:type="spellStart"/>
            <w:r>
              <w:t>fio</w:t>
            </w:r>
            <w:proofErr w:type="spellEnd"/>
            <w:r>
              <w:t>')</w:t>
            </w:r>
          </w:p>
        </w:tc>
      </w:tr>
      <w:tr w:rsidR="00A67A95" w:rsidRPr="00290598" w14:paraId="0CA16CFE" w14:textId="77777777">
        <w:tc>
          <w:tcPr>
            <w:tcW w:w="2880" w:type="dxa"/>
          </w:tcPr>
          <w:p w14:paraId="7E1907F9" w14:textId="77777777" w:rsidR="00A67A95" w:rsidRPr="00290598" w:rsidRDefault="00000000">
            <w:pPr>
              <w:rPr>
                <w:lang w:val="ru-RU"/>
              </w:rPr>
            </w:pPr>
            <w:r>
              <w:t>Page</w:t>
            </w:r>
            <w:r w:rsidRPr="00290598">
              <w:rPr>
                <w:lang w:val="ru-RU"/>
              </w:rPr>
              <w:t xml:space="preserve"> </w:t>
            </w:r>
            <w:r>
              <w:t>not</w:t>
            </w:r>
            <w:r w:rsidRPr="00290598">
              <w:rPr>
                <w:lang w:val="ru-RU"/>
              </w:rPr>
              <w:t xml:space="preserve"> </w:t>
            </w:r>
            <w:r>
              <w:t>found</w:t>
            </w:r>
            <w:r w:rsidRPr="00290598">
              <w:rPr>
                <w:lang w:val="ru-RU"/>
              </w:rPr>
              <w:t xml:space="preserve"> (404) при переходе по ссылке</w:t>
            </w:r>
          </w:p>
        </w:tc>
        <w:tc>
          <w:tcPr>
            <w:tcW w:w="2880" w:type="dxa"/>
          </w:tcPr>
          <w:p w14:paraId="2153C8C8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Ошибка в </w:t>
            </w:r>
            <w:proofErr w:type="spellStart"/>
            <w:r>
              <w:t>urls</w:t>
            </w:r>
            <w:proofErr w:type="spellEnd"/>
            <w:r w:rsidRPr="00290598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290598">
              <w:rPr>
                <w:lang w:val="ru-RU"/>
              </w:rPr>
              <w:t xml:space="preserve"> или в {% </w:t>
            </w:r>
            <w:proofErr w:type="spellStart"/>
            <w:r>
              <w:t>url</w:t>
            </w:r>
            <w:proofErr w:type="spellEnd"/>
            <w:r w:rsidRPr="00290598">
              <w:rPr>
                <w:lang w:val="ru-RU"/>
              </w:rPr>
              <w:t xml:space="preserve"> 'имя' %}</w:t>
            </w:r>
          </w:p>
        </w:tc>
        <w:tc>
          <w:tcPr>
            <w:tcW w:w="2880" w:type="dxa"/>
          </w:tcPr>
          <w:p w14:paraId="264A54BC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Проверить </w:t>
            </w:r>
            <w:r>
              <w:t>name</w:t>
            </w:r>
            <w:r w:rsidRPr="00290598">
              <w:rPr>
                <w:lang w:val="ru-RU"/>
              </w:rPr>
              <w:t xml:space="preserve"> в </w:t>
            </w:r>
            <w:proofErr w:type="spellStart"/>
            <w:r>
              <w:t>urls</w:t>
            </w:r>
            <w:proofErr w:type="spellEnd"/>
            <w:r w:rsidRPr="00290598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290598">
              <w:rPr>
                <w:lang w:val="ru-RU"/>
              </w:rPr>
              <w:t xml:space="preserve"> приложения и префикс в </w:t>
            </w:r>
            <w:proofErr w:type="gramStart"/>
            <w:r>
              <w:t>include</w:t>
            </w:r>
            <w:r w:rsidRPr="00290598">
              <w:rPr>
                <w:lang w:val="ru-RU"/>
              </w:rPr>
              <w:t>(</w:t>
            </w:r>
            <w:proofErr w:type="gramEnd"/>
            <w:r w:rsidRPr="00290598">
              <w:rPr>
                <w:lang w:val="ru-RU"/>
              </w:rPr>
              <w:t>)</w:t>
            </w:r>
          </w:p>
        </w:tc>
      </w:tr>
      <w:tr w:rsidR="00A67A95" w:rsidRPr="00290598" w14:paraId="7A42E7BB" w14:textId="77777777">
        <w:tc>
          <w:tcPr>
            <w:tcW w:w="2880" w:type="dxa"/>
          </w:tcPr>
          <w:p w14:paraId="27DF04B2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Слайдер не листается, консоль: </w:t>
            </w:r>
            <w:r>
              <w:t>slides</w:t>
            </w:r>
            <w:r w:rsidRPr="00290598">
              <w:rPr>
                <w:lang w:val="ru-RU"/>
              </w:rPr>
              <w:t xml:space="preserve"> </w:t>
            </w:r>
            <w:r>
              <w:t>is</w:t>
            </w:r>
            <w:r w:rsidRPr="00290598">
              <w:rPr>
                <w:lang w:val="ru-RU"/>
              </w:rPr>
              <w:t xml:space="preserve"> </w:t>
            </w:r>
            <w:r>
              <w:t>empty</w:t>
            </w:r>
          </w:p>
        </w:tc>
        <w:tc>
          <w:tcPr>
            <w:tcW w:w="2880" w:type="dxa"/>
          </w:tcPr>
          <w:p w14:paraId="31C3F1E3" w14:textId="77777777" w:rsidR="00A67A95" w:rsidRPr="00290598" w:rsidRDefault="00000000">
            <w:pPr>
              <w:rPr>
                <w:lang w:val="ru-RU"/>
              </w:rPr>
            </w:pPr>
            <w:r>
              <w:t>slider</w:t>
            </w:r>
            <w:r w:rsidRPr="00290598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290598">
              <w:rPr>
                <w:lang w:val="ru-RU"/>
              </w:rPr>
              <w:t xml:space="preserve"> подключён в &lt;</w:t>
            </w:r>
            <w:r>
              <w:t>head</w:t>
            </w:r>
            <w:r w:rsidRPr="00290598">
              <w:rPr>
                <w:lang w:val="ru-RU"/>
              </w:rPr>
              <w:t>&gt; до появления картинок</w:t>
            </w:r>
          </w:p>
        </w:tc>
        <w:tc>
          <w:tcPr>
            <w:tcW w:w="2880" w:type="dxa"/>
          </w:tcPr>
          <w:p w14:paraId="45236768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Подключать скрипт в конец </w:t>
            </w:r>
            <w:r>
              <w:t>body</w:t>
            </w:r>
            <w:r w:rsidRPr="00290598">
              <w:rPr>
                <w:lang w:val="ru-RU"/>
              </w:rPr>
              <w:t>/шаблона</w:t>
            </w:r>
          </w:p>
        </w:tc>
      </w:tr>
      <w:tr w:rsidR="00A67A95" w:rsidRPr="00290598" w14:paraId="587B46D7" w14:textId="77777777">
        <w:tc>
          <w:tcPr>
            <w:tcW w:w="2880" w:type="dxa"/>
          </w:tcPr>
          <w:p w14:paraId="73C0E0CC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>Статика (</w:t>
            </w:r>
            <w:r>
              <w:t>CSS</w:t>
            </w:r>
            <w:r w:rsidRPr="00290598">
              <w:rPr>
                <w:lang w:val="ru-RU"/>
              </w:rPr>
              <w:t>/</w:t>
            </w:r>
            <w:r>
              <w:t>JS</w:t>
            </w:r>
            <w:r w:rsidRPr="00290598">
              <w:rPr>
                <w:lang w:val="ru-RU"/>
              </w:rPr>
              <w:t>) не грузится</w:t>
            </w:r>
          </w:p>
        </w:tc>
        <w:tc>
          <w:tcPr>
            <w:tcW w:w="2880" w:type="dxa"/>
          </w:tcPr>
          <w:p w14:paraId="497CF9A8" w14:textId="77777777" w:rsidR="00A67A95" w:rsidRDefault="00000000">
            <w:proofErr w:type="spellStart"/>
            <w:r>
              <w:t>Нет</w:t>
            </w:r>
            <w:proofErr w:type="spellEnd"/>
            <w:r>
              <w:t xml:space="preserve"> STATICFILES_DIRS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{% load static %}</w:t>
            </w:r>
          </w:p>
        </w:tc>
        <w:tc>
          <w:tcPr>
            <w:tcW w:w="2880" w:type="dxa"/>
          </w:tcPr>
          <w:p w14:paraId="5A826C22" w14:textId="77777777" w:rsidR="00A67A95" w:rsidRPr="00290598" w:rsidRDefault="00000000">
            <w:pPr>
              <w:rPr>
                <w:lang w:val="ru-RU"/>
              </w:rPr>
            </w:pPr>
            <w:r w:rsidRPr="00290598">
              <w:rPr>
                <w:lang w:val="ru-RU"/>
              </w:rPr>
              <w:t xml:space="preserve">Проверить </w:t>
            </w:r>
            <w:r>
              <w:t>settings</w:t>
            </w:r>
            <w:r w:rsidRPr="00290598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290598">
              <w:rPr>
                <w:lang w:val="ru-RU"/>
              </w:rPr>
              <w:t xml:space="preserve"> и тег </w:t>
            </w:r>
            <w:r>
              <w:t>load</w:t>
            </w:r>
            <w:r w:rsidRPr="00290598">
              <w:rPr>
                <w:lang w:val="ru-RU"/>
              </w:rPr>
              <w:t xml:space="preserve"> </w:t>
            </w:r>
            <w:r>
              <w:t>static</w:t>
            </w:r>
            <w:r w:rsidRPr="00290598">
              <w:rPr>
                <w:lang w:val="ru-RU"/>
              </w:rPr>
              <w:t xml:space="preserve"> в шаблоне</w:t>
            </w:r>
          </w:p>
        </w:tc>
      </w:tr>
      <w:tr w:rsidR="00A67A95" w14:paraId="67CF8419" w14:textId="77777777">
        <w:tc>
          <w:tcPr>
            <w:tcW w:w="2880" w:type="dxa"/>
          </w:tcPr>
          <w:p w14:paraId="0C5994EE" w14:textId="77777777" w:rsidR="00A67A95" w:rsidRPr="00290598" w:rsidRDefault="00000000">
            <w:pPr>
              <w:rPr>
                <w:lang w:val="ru-RU"/>
              </w:rPr>
            </w:pPr>
            <w:proofErr w:type="gramStart"/>
            <w:r>
              <w:t>redirect</w:t>
            </w:r>
            <w:r w:rsidRPr="00290598">
              <w:rPr>
                <w:lang w:val="ru-RU"/>
              </w:rPr>
              <w:t>(</w:t>
            </w:r>
            <w:proofErr w:type="gramEnd"/>
            <w:r w:rsidRPr="00290598">
              <w:rPr>
                <w:lang w:val="ru-RU"/>
              </w:rPr>
              <w:t xml:space="preserve">) не работает после </w:t>
            </w:r>
            <w:r>
              <w:t>POST</w:t>
            </w:r>
          </w:p>
        </w:tc>
        <w:tc>
          <w:tcPr>
            <w:tcW w:w="2880" w:type="dxa"/>
          </w:tcPr>
          <w:p w14:paraId="63B3145F" w14:textId="77777777" w:rsidR="00A67A95" w:rsidRDefault="00000000">
            <w:r>
              <w:t>Забыли return перед redirect/render</w:t>
            </w:r>
          </w:p>
        </w:tc>
        <w:tc>
          <w:tcPr>
            <w:tcW w:w="2880" w:type="dxa"/>
          </w:tcPr>
          <w:p w14:paraId="68217D44" w14:textId="77777777" w:rsidR="00A67A95" w:rsidRDefault="00000000">
            <w:r>
              <w:t>Всегда return render(...) / return redirect(...)</w:t>
            </w:r>
          </w:p>
        </w:tc>
      </w:tr>
      <w:tr w:rsidR="00A67A95" w14:paraId="4FE87CBA" w14:textId="77777777">
        <w:tc>
          <w:tcPr>
            <w:tcW w:w="2880" w:type="dxa"/>
          </w:tcPr>
          <w:p w14:paraId="1F0BB097" w14:textId="77777777" w:rsidR="00A67A95" w:rsidRDefault="00000000">
            <w:r>
              <w:t>ValueError при сохранении заявки</w:t>
            </w:r>
          </w:p>
        </w:tc>
        <w:tc>
          <w:tcPr>
            <w:tcW w:w="2880" w:type="dxa"/>
          </w:tcPr>
          <w:p w14:paraId="1E824DD9" w14:textId="77777777" w:rsidR="00A67A95" w:rsidRPr="00290598" w:rsidRDefault="00000000">
            <w:pPr>
              <w:rPr>
                <w:lang w:val="ru-RU"/>
              </w:rPr>
            </w:pPr>
            <w:r>
              <w:t>value</w:t>
            </w:r>
            <w:r w:rsidRPr="00290598">
              <w:rPr>
                <w:lang w:val="ru-RU"/>
              </w:rPr>
              <w:t xml:space="preserve"> радиокнопки/</w:t>
            </w:r>
            <w:r>
              <w:t>option</w:t>
            </w:r>
            <w:r w:rsidRPr="00290598">
              <w:rPr>
                <w:lang w:val="ru-RU"/>
              </w:rPr>
              <w:t xml:space="preserve"> не совпадает с ключами </w:t>
            </w:r>
            <w:r>
              <w:t>choices</w:t>
            </w:r>
          </w:p>
        </w:tc>
        <w:tc>
          <w:tcPr>
            <w:tcW w:w="2880" w:type="dxa"/>
          </w:tcPr>
          <w:p w14:paraId="07F15221" w14:textId="77777777" w:rsidR="00A67A95" w:rsidRDefault="00000000">
            <w:proofErr w:type="spellStart"/>
            <w:r>
              <w:t>Сверить</w:t>
            </w:r>
            <w:proofErr w:type="spellEnd"/>
            <w:r>
              <w:t xml:space="preserve"> value="cash" с PAYMENT_CHOICES</w:t>
            </w:r>
          </w:p>
        </w:tc>
      </w:tr>
    </w:tbl>
    <w:p w14:paraId="2505C303" w14:textId="77777777" w:rsidR="00A67A95" w:rsidRDefault="00A67A95"/>
    <w:p w14:paraId="691722F4" w14:textId="77777777" w:rsidR="00A67A95" w:rsidRPr="00290598" w:rsidRDefault="00000000">
      <w:pPr>
        <w:pStyle w:val="21"/>
        <w:rPr>
          <w:lang w:val="ru-RU"/>
        </w:rPr>
      </w:pPr>
      <w:r w:rsidRPr="00290598">
        <w:rPr>
          <w:lang w:val="ru-RU"/>
        </w:rPr>
        <w:t>Заключение</w:t>
      </w:r>
    </w:p>
    <w:p w14:paraId="37A4D4D1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Вы прошли путь от пустой папки до полноценного веб-приложения: кастомная модель пользователя, связанные модели, аутентификация, шаблоны с наследованием, </w:t>
      </w:r>
      <w:r>
        <w:t>CRUD</w:t>
      </w:r>
      <w:r w:rsidRPr="00290598">
        <w:rPr>
          <w:lang w:val="ru-RU"/>
        </w:rPr>
        <w:t xml:space="preserve"> через модели, админка с настройками, статика и клиентский </w:t>
      </w:r>
      <w:r>
        <w:t>JS</w:t>
      </w:r>
      <w:r w:rsidRPr="00290598">
        <w:rPr>
          <w:lang w:val="ru-RU"/>
        </w:rPr>
        <w:t>. Все приёмы — декоратор @</w:t>
      </w:r>
      <w:r>
        <w:t>login</w:t>
      </w:r>
      <w:r w:rsidRPr="00290598">
        <w:rPr>
          <w:lang w:val="ru-RU"/>
        </w:rPr>
        <w:t>_</w:t>
      </w:r>
      <w:r>
        <w:t>required</w:t>
      </w:r>
      <w:r w:rsidRPr="00290598">
        <w:rPr>
          <w:lang w:val="ru-RU"/>
        </w:rPr>
        <w:t xml:space="preserve">, </w:t>
      </w:r>
      <w:r>
        <w:t>get</w:t>
      </w:r>
      <w:r w:rsidRPr="00290598">
        <w:rPr>
          <w:lang w:val="ru-RU"/>
        </w:rPr>
        <w:t>_</w:t>
      </w:r>
      <w:r>
        <w:t>object</w:t>
      </w:r>
      <w:r w:rsidRPr="00290598">
        <w:rPr>
          <w:lang w:val="ru-RU"/>
        </w:rPr>
        <w:t>_</w:t>
      </w:r>
      <w:r>
        <w:t>or</w:t>
      </w:r>
      <w:r w:rsidRPr="00290598">
        <w:rPr>
          <w:lang w:val="ru-RU"/>
        </w:rPr>
        <w:t xml:space="preserve">_404, {% </w:t>
      </w:r>
      <w:proofErr w:type="spellStart"/>
      <w:r>
        <w:t>url</w:t>
      </w:r>
      <w:proofErr w:type="spellEnd"/>
      <w:r w:rsidRPr="00290598">
        <w:rPr>
          <w:lang w:val="ru-RU"/>
        </w:rPr>
        <w:t xml:space="preserve"> %}, </w:t>
      </w:r>
      <w:r>
        <w:t>redirect</w:t>
      </w:r>
      <w:r w:rsidRPr="00290598">
        <w:rPr>
          <w:lang w:val="ru-RU"/>
        </w:rPr>
        <w:t>-после-</w:t>
      </w:r>
      <w:r>
        <w:t>POST</w:t>
      </w:r>
      <w:r w:rsidRPr="00290598">
        <w:rPr>
          <w:lang w:val="ru-RU"/>
        </w:rPr>
        <w:t xml:space="preserve">, </w:t>
      </w:r>
      <w:r>
        <w:t>choices</w:t>
      </w:r>
      <w:r w:rsidRPr="00290598">
        <w:rPr>
          <w:lang w:val="ru-RU"/>
        </w:rPr>
        <w:t xml:space="preserve"> + </w:t>
      </w:r>
      <w:r>
        <w:t>get</w:t>
      </w:r>
      <w:r w:rsidRPr="00290598">
        <w:rPr>
          <w:lang w:val="ru-RU"/>
        </w:rPr>
        <w:t>_*_</w:t>
      </w:r>
      <w:r>
        <w:t>display</w:t>
      </w:r>
      <w:r w:rsidRPr="00290598">
        <w:rPr>
          <w:lang w:val="ru-RU"/>
        </w:rPr>
        <w:t xml:space="preserve"> — являются стандартными идиомами </w:t>
      </w:r>
      <w:r>
        <w:t>Django</w:t>
      </w:r>
      <w:r w:rsidRPr="00290598">
        <w:rPr>
          <w:lang w:val="ru-RU"/>
        </w:rPr>
        <w:t xml:space="preserve">, которые вы встретите в любом </w:t>
      </w:r>
      <w:r>
        <w:t>Django</w:t>
      </w:r>
      <w:r w:rsidRPr="00290598">
        <w:rPr>
          <w:lang w:val="ru-RU"/>
        </w:rPr>
        <w:t>-проекте.</w:t>
      </w:r>
    </w:p>
    <w:p w14:paraId="4985182A" w14:textId="77777777" w:rsidR="00A67A95" w:rsidRPr="00290598" w:rsidRDefault="00000000">
      <w:pPr>
        <w:rPr>
          <w:lang w:val="ru-RU"/>
        </w:rPr>
      </w:pPr>
      <w:r w:rsidRPr="00290598">
        <w:rPr>
          <w:lang w:val="ru-RU"/>
        </w:rPr>
        <w:t xml:space="preserve">Куда развивать проект дальше: заменить строковую дату на </w:t>
      </w:r>
      <w:proofErr w:type="spellStart"/>
      <w:r>
        <w:t>DateField</w:t>
      </w:r>
      <w:proofErr w:type="spellEnd"/>
      <w:r w:rsidRPr="00290598">
        <w:rPr>
          <w:lang w:val="ru-RU"/>
        </w:rPr>
        <w:t xml:space="preserve"> с виджетом календаря, добавить валидацию телефона регулярным выражением, пагинацию заявок, загрузку аватарок, отправку </w:t>
      </w:r>
      <w:r>
        <w:t>email</w:t>
      </w:r>
      <w:r w:rsidRPr="00290598">
        <w:rPr>
          <w:lang w:val="ru-RU"/>
        </w:rPr>
        <w:t>-подтверждений, покрытие тестами.</w:t>
      </w:r>
    </w:p>
    <w:sectPr w:rsidR="00A67A95" w:rsidRPr="002905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351032">
    <w:abstractNumId w:val="8"/>
  </w:num>
  <w:num w:numId="2" w16cid:durableId="660888931">
    <w:abstractNumId w:val="6"/>
  </w:num>
  <w:num w:numId="3" w16cid:durableId="370811215">
    <w:abstractNumId w:val="5"/>
  </w:num>
  <w:num w:numId="4" w16cid:durableId="1774671867">
    <w:abstractNumId w:val="4"/>
  </w:num>
  <w:num w:numId="5" w16cid:durableId="1874536587">
    <w:abstractNumId w:val="7"/>
  </w:num>
  <w:num w:numId="6" w16cid:durableId="2067290593">
    <w:abstractNumId w:val="3"/>
  </w:num>
  <w:num w:numId="7" w16cid:durableId="1598055117">
    <w:abstractNumId w:val="2"/>
  </w:num>
  <w:num w:numId="8" w16cid:durableId="617033154">
    <w:abstractNumId w:val="1"/>
  </w:num>
  <w:num w:numId="9" w16cid:durableId="86679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598"/>
    <w:rsid w:val="0029639D"/>
    <w:rsid w:val="00326F90"/>
    <w:rsid w:val="00A67A95"/>
    <w:rsid w:val="00AA1D8D"/>
    <w:rsid w:val="00B47730"/>
    <w:rsid w:val="00CB0664"/>
    <w:rsid w:val="00D8146A"/>
    <w:rsid w:val="00EE72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F81BC"/>
  <w14:defaultImageDpi w14:val="300"/>
  <w15:docId w15:val="{9DE73BAC-D9DA-463A-AAA7-4FDA30C4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28</Pages>
  <Words>5513</Words>
  <Characters>31426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Satory Gray</cp:lastModifiedBy>
  <cp:revision>2</cp:revision>
  <dcterms:created xsi:type="dcterms:W3CDTF">2013-12-23T23:15:00Z</dcterms:created>
  <dcterms:modified xsi:type="dcterms:W3CDTF">2026-09-10T14:35:00Z</dcterms:modified>
  <cp:category/>
</cp:coreProperties>
</file>